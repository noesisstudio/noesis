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b/>
          <w:i w:val="0"/>
          <w:color w:val="2E8B74"/>
          <w:sz w:val="20"/>
        </w:rPr>
        <w:t>NOESIS · MARKETING</w:t>
      </w:r>
    </w:p>
    <w:p>
      <w:pPr>
        <w:spacing w:after="80"/>
      </w:pPr>
      <w:r>
        <w:rPr>
          <w:b/>
          <w:color w:val="14463B"/>
          <w:sz w:val="60"/>
        </w:rPr>
        <w:t>Guiones de los 34 vídeos</w:t>
      </w:r>
    </w:p>
    <w:p>
      <w:pPr>
        <w:spacing w:after="360" w:before="0"/>
      </w:pPr>
      <w:r>
        <w:rPr>
          <w:b w:val="0"/>
          <w:i w:val="0"/>
          <w:color w:val="5D6B66"/>
          <w:sz w:val="26"/>
        </w:rPr>
        <w:t>Plan de contenido de 60 días · del 7 de septiembre al 5 de noviembre de 2026</w:t>
      </w:r>
    </w:p>
    <w:tbl>
      <w:tblPr>
        <w:tblStyle w:val="TableGrid"/>
        <w:tblW w:type="auto" w:w="0"/>
        <w:tblLook w:firstColumn="1" w:firstRow="1" w:lastColumn="0" w:lastRow="0" w:noHBand="0" w:noVBand="1" w:val="04A0"/>
      </w:tblPr>
      <w:tblGrid>
        <w:gridCol w:w="4759"/>
        <w:gridCol w:w="4759"/>
      </w:tblGrid>
      <w:tr>
        <w:tc>
          <w:tcPr>
            <w:tcW w:type="dxa" w:w="2494"/>
            <w:shd w:val="clear" w:fill="EAF3EF"/>
          </w:tcPr>
          <w:p>
            <w:r>
              <w:rPr>
                <w:b/>
                <w:color w:val="14463B"/>
                <w:sz w:val="20"/>
              </w:rPr>
              <w:t>Plataforma</w:t>
            </w:r>
          </w:p>
        </w:tc>
        <w:tc>
          <w:tcPr>
            <w:tcW w:type="dxa" w:w="6576"/>
          </w:tcPr>
          <w:p>
            <w:r>
              <w:rPr>
                <w:sz w:val="20"/>
              </w:rPr>
              <w:t>TikTok + Instagram Reels + YouTube Shorts (vertical 9:16, un vídeo para las tres)</w:t>
            </w:r>
          </w:p>
        </w:tc>
      </w:tr>
      <w:tr>
        <w:tc>
          <w:tcPr>
            <w:tcW w:type="dxa" w:w="2494"/>
            <w:shd w:val="clear" w:fill="EAF3EF"/>
          </w:tcPr>
          <w:p>
            <w:r>
              <w:rPr>
                <w:b/>
                <w:color w:val="14463B"/>
                <w:sz w:val="20"/>
              </w:rPr>
              <w:t>Frecuencia</w:t>
            </w:r>
          </w:p>
        </w:tc>
        <w:tc>
          <w:tcPr>
            <w:tcW w:type="dxa" w:w="6576"/>
          </w:tcPr>
          <w:p>
            <w:r>
              <w:rPr>
                <w:sz w:val="20"/>
              </w:rPr>
              <w:t>4 vídeos por semana: lunes, miércoles, viernes y domingo</w:t>
            </w:r>
          </w:p>
        </w:tc>
      </w:tr>
      <w:tr>
        <w:tc>
          <w:tcPr>
            <w:tcW w:type="dxa" w:w="2494"/>
            <w:shd w:val="clear" w:fill="EAF3EF"/>
          </w:tcPr>
          <w:p>
            <w:r>
              <w:rPr>
                <w:b/>
                <w:color w:val="14463B"/>
                <w:sz w:val="20"/>
              </w:rPr>
              <w:t>Formato</w:t>
            </w:r>
          </w:p>
        </w:tc>
        <w:tc>
          <w:tcPr>
            <w:tcW w:type="dxa" w:w="6576"/>
          </w:tcPr>
          <w:p>
            <w:r>
              <w:rPr>
                <w:sz w:val="20"/>
              </w:rPr>
              <w:t>Vertical 9:16, entre 40 y 60 segundos. Tú a cámara más captura de pantalla de Noesis</w:t>
            </w:r>
          </w:p>
        </w:tc>
      </w:tr>
      <w:tr>
        <w:tc>
          <w:tcPr>
            <w:tcW w:type="dxa" w:w="2494"/>
            <w:shd w:val="clear" w:fill="EAF3EF"/>
          </w:tcPr>
          <w:p>
            <w:r>
              <w:rPr>
                <w:b/>
                <w:color w:val="14463B"/>
                <w:sz w:val="20"/>
              </w:rPr>
              <w:t>Reparto</w:t>
            </w:r>
          </w:p>
        </w:tc>
        <w:tc>
          <w:tcPr>
            <w:tcW w:type="dxa" w:w="6576"/>
          </w:tcPr>
          <w:p>
            <w:r>
              <w:rPr>
                <w:sz w:val="20"/>
              </w:rPr>
              <w:t>18 informativos y 16 de producto, alternados</w:t>
            </w:r>
          </w:p>
        </w:tc>
      </w:tr>
      <w:tr>
        <w:tc>
          <w:tcPr>
            <w:tcW w:type="dxa" w:w="2494"/>
            <w:shd w:val="clear" w:fill="EAF3EF"/>
          </w:tcPr>
          <w:p>
            <w:r>
              <w:rPr>
                <w:b/>
                <w:color w:val="14463B"/>
                <w:sz w:val="20"/>
              </w:rPr>
              <w:t>Calendario general</w:t>
            </w:r>
          </w:p>
        </w:tc>
        <w:tc>
          <w:tcPr>
            <w:tcW w:type="dxa" w:w="6576"/>
          </w:tcPr>
          <w:p>
            <w:r>
              <w:rPr>
                <w:sz w:val="20"/>
              </w:rPr>
              <w:t>Marketing-Calendario-60-dias.xlsx</w:t>
            </w:r>
          </w:p>
        </w:tc>
      </w:tr>
      <w:tr>
        <w:tc>
          <w:tcPr>
            <w:tcW w:type="dxa" w:w="2494"/>
            <w:shd w:val="clear" w:fill="EAF3EF"/>
          </w:tcPr>
          <w:p>
            <w:r>
              <w:rPr>
                <w:b/>
                <w:color w:val="14463B"/>
                <w:sz w:val="20"/>
              </w:rPr>
              <w:t>Estrategia de fondo</w:t>
            </w:r>
          </w:p>
        </w:tc>
        <w:tc>
          <w:tcPr>
            <w:tcW w:type="dxa" w:w="6576"/>
          </w:tcPr>
          <w:p>
            <w:r>
              <w:rPr>
                <w:sz w:val="20"/>
              </w:rPr>
              <w:t>docs/Estrategia-Marketing.html</w:t>
            </w:r>
          </w:p>
        </w:tc>
      </w:tr>
    </w:tbl>
    <w:p>
      <w:pPr>
        <w:spacing w:after="200" w:before="0"/>
      </w:pPr>
      <w:r>
        <w:rPr>
          <w:b w:val="0"/>
          <w:i w:val="0"/>
          <w:sz w:val="22"/>
        </w:rPr>
      </w:r>
    </w:p>
    <w:p>
      <w:pPr>
        <w:spacing w:after="120" w:before="200"/>
      </w:pPr>
      <w:r>
        <w:rPr>
          <w:b/>
          <w:i w:val="0"/>
          <w:color w:val="14463B"/>
          <w:sz w:val="28"/>
        </w:rPr>
        <w:t>Cómo se lee este documento</w:t>
      </w:r>
    </w:p>
    <w:p>
      <w:pPr>
        <w:pStyle w:val="ListBullet"/>
        <w:spacing w:after="100"/>
      </w:pPr>
      <w:r>
        <w:rPr>
          <w:sz w:val="21"/>
        </w:rPr>
        <w:t>Cada vídeo ocupa una página. Arriba, la ficha: fecha de publicación, si es informativo o de producto, el bloque narrativo al que pertenece y el lote de grabación.</w:t>
      </w:r>
    </w:p>
    <w:p>
      <w:pPr>
        <w:pStyle w:val="ListBullet"/>
        <w:spacing w:after="100"/>
      </w:pPr>
      <w:r>
        <w:rPr>
          <w:sz w:val="21"/>
        </w:rPr>
        <w:t>«Cómo enfocarlo» explica por qué ese vídeo está ahí y qué tiene que conseguir. Si algún día cambias el guion, respeta el enfoque: es lo que sostiene el orden de los 60 días.</w:t>
      </w:r>
    </w:p>
    <w:p>
      <w:pPr>
        <w:pStyle w:val="ListBullet"/>
        <w:spacing w:after="100"/>
      </w:pPr>
      <w:r>
        <w:rPr>
          <w:sz w:val="21"/>
        </w:rPr>
        <w:t>El guion va por tramos de segundos, con lo que se ve en pantalla y lo que dices. No hace falta clavarlo palabra por palabra, pero sí respetar los tres primeros segundos: ahí se decide si el vídeo se ve o no.</w:t>
      </w:r>
    </w:p>
    <w:p>
      <w:pPr>
        <w:pStyle w:val="ListBullet"/>
        <w:spacing w:after="100"/>
      </w:pPr>
      <w:r>
        <w:rPr>
          <w:sz w:val="21"/>
        </w:rPr>
        <w:t>Lo que aparece [entre corchetes] son huecos que tienes que rellenar con datos reales antes de grabar. No se publican con el corchete dentro, ni se rellenan a ojo.</w:t>
      </w:r>
    </w:p>
    <w:p>
      <w:pPr>
        <w:pStyle w:val="ListBullet"/>
        <w:spacing w:after="100"/>
      </w:pPr>
      <w:r>
        <w:rPr>
          <w:sz w:val="21"/>
        </w:rPr>
        <w:t>El aviso en rojo, cuando aparece, se comprueba el mismo día de grabar.</w:t>
      </w:r>
    </w:p>
    <w:p>
      <w:pPr>
        <w:spacing w:after="160" w:before="0"/>
      </w:pPr>
      <w:r>
        <w:rPr>
          <w:b w:val="0"/>
          <w:i w:val="0"/>
          <w:sz w:val="22"/>
        </w:rPr>
      </w:r>
    </w:p>
    <w:p>
      <w:pPr>
        <w:spacing w:after="120" w:before="120"/>
      </w:pPr>
      <w:r>
        <w:rPr>
          <w:b/>
          <w:i w:val="0"/>
          <w:color w:val="14463B"/>
          <w:sz w:val="28"/>
        </w:rPr>
        <w:t>Índice</w:t>
      </w:r>
    </w:p>
    <w:tbl>
      <w:tblPr>
        <w:tblStyle w:val="TableGrid"/>
        <w:tblW w:type="auto" w:w="0"/>
        <w:tblLook w:firstColumn="1" w:firstRow="1" w:lastColumn="0" w:lastRow="0" w:noHBand="0" w:noVBand="1" w:val="04A0"/>
      </w:tblPr>
      <w:tblGrid>
        <w:gridCol w:w="2379"/>
        <w:gridCol w:w="2379"/>
        <w:gridCol w:w="2379"/>
        <w:gridCol w:w="2379"/>
      </w:tblGrid>
      <w:tr>
        <w:tc>
          <w:tcPr>
            <w:tcW w:type="dxa" w:w="2379"/>
            <w:shd w:val="clear" w:fill="14463B"/>
          </w:tcPr>
          <w:p>
            <w:r>
              <w:rPr>
                <w:b/>
                <w:color w:val="FFFFFF"/>
                <w:sz w:val="18"/>
              </w:rPr>
              <w:t>Nº</w:t>
            </w:r>
          </w:p>
        </w:tc>
        <w:tc>
          <w:tcPr>
            <w:tcW w:type="dxa" w:w="2379"/>
            <w:shd w:val="clear" w:fill="14463B"/>
          </w:tcPr>
          <w:p>
            <w:r>
              <w:rPr>
                <w:b/>
                <w:color w:val="FFFFFF"/>
                <w:sz w:val="18"/>
              </w:rPr>
              <w:t>Fecha</w:t>
            </w:r>
          </w:p>
        </w:tc>
        <w:tc>
          <w:tcPr>
            <w:tcW w:type="dxa" w:w="2379"/>
            <w:shd w:val="clear" w:fill="14463B"/>
          </w:tcPr>
          <w:p>
            <w:r>
              <w:rPr>
                <w:b/>
                <w:color w:val="FFFFFF"/>
                <w:sz w:val="18"/>
              </w:rPr>
              <w:t>Tipo</w:t>
            </w:r>
          </w:p>
        </w:tc>
        <w:tc>
          <w:tcPr>
            <w:tcW w:type="dxa" w:w="2379"/>
            <w:shd w:val="clear" w:fill="14463B"/>
          </w:tcPr>
          <w:p>
            <w:r>
              <w:rPr>
                <w:b/>
                <w:color w:val="FFFFFF"/>
                <w:sz w:val="18"/>
              </w:rPr>
              <w:t>Título</w:t>
            </w:r>
          </w:p>
        </w:tc>
      </w:tr>
      <w:tr>
        <w:tc>
          <w:tcPr>
            <w:tcW w:type="dxa" w:w="624"/>
            <w:shd w:val="clear" w:fill="F3F8F5"/>
          </w:tcPr>
          <w:p>
            <w:r>
              <w:rPr>
                <w:sz w:val="18"/>
              </w:rPr>
              <w:t>1</w:t>
            </w:r>
          </w:p>
        </w:tc>
        <w:tc>
          <w:tcPr>
            <w:tcW w:type="dxa" w:w="1077"/>
            <w:shd w:val="clear" w:fill="F3F8F5"/>
          </w:tcPr>
          <w:p>
            <w:r>
              <w:rPr>
                <w:sz w:val="18"/>
              </w:rPr>
              <w:t>07/09</w:t>
            </w:r>
          </w:p>
        </w:tc>
        <w:tc>
          <w:tcPr>
            <w:tcW w:type="dxa" w:w="1474"/>
            <w:shd w:val="clear" w:fill="F3F8F5"/>
          </w:tcPr>
          <w:p>
            <w:r>
              <w:rPr>
                <w:b/>
                <w:color w:val="14463B"/>
                <w:sz w:val="18"/>
              </w:rPr>
              <w:t>Informativo</w:t>
            </w:r>
          </w:p>
        </w:tc>
        <w:tc>
          <w:tcPr>
            <w:tcW w:type="dxa" w:w="5896"/>
            <w:shd w:val="clear" w:fill="F3F8F5"/>
          </w:tcPr>
          <w:p>
            <w:r>
              <w:rPr>
                <w:sz w:val="18"/>
              </w:rPr>
              <w:t>El dinero que ya has ganado y no vas a cobrar nunca</w:t>
            </w:r>
          </w:p>
        </w:tc>
      </w:tr>
      <w:tr>
        <w:tc>
          <w:tcPr>
            <w:tcW w:type="dxa" w:w="624"/>
          </w:tcPr>
          <w:p>
            <w:r>
              <w:rPr>
                <w:sz w:val="18"/>
              </w:rPr>
              <w:t>2</w:t>
            </w:r>
          </w:p>
        </w:tc>
        <w:tc>
          <w:tcPr>
            <w:tcW w:type="dxa" w:w="1077"/>
          </w:tcPr>
          <w:p>
            <w:r>
              <w:rPr>
                <w:sz w:val="18"/>
              </w:rPr>
              <w:t>09/09</w:t>
            </w:r>
          </w:p>
        </w:tc>
        <w:tc>
          <w:tcPr>
            <w:tcW w:type="dxa" w:w="1474"/>
          </w:tcPr>
          <w:p>
            <w:r>
              <w:rPr>
                <w:b/>
                <w:color w:val="A06A12"/>
                <w:sz w:val="18"/>
              </w:rPr>
              <w:t>Producto</w:t>
            </w:r>
          </w:p>
        </w:tc>
        <w:tc>
          <w:tcPr>
            <w:tcW w:type="dxa" w:w="5896"/>
          </w:tcPr>
          <w:p>
            <w:r>
              <w:rPr>
                <w:sz w:val="18"/>
              </w:rPr>
              <w:t>Le mando un audio y me deja la factura hecha</w:t>
            </w:r>
          </w:p>
        </w:tc>
      </w:tr>
      <w:tr>
        <w:tc>
          <w:tcPr>
            <w:tcW w:type="dxa" w:w="624"/>
            <w:shd w:val="clear" w:fill="F3F8F5"/>
          </w:tcPr>
          <w:p>
            <w:r>
              <w:rPr>
                <w:sz w:val="18"/>
              </w:rPr>
              <w:t>3</w:t>
            </w:r>
          </w:p>
        </w:tc>
        <w:tc>
          <w:tcPr>
            <w:tcW w:type="dxa" w:w="1077"/>
            <w:shd w:val="clear" w:fill="F3F8F5"/>
          </w:tcPr>
          <w:p>
            <w:r>
              <w:rPr>
                <w:sz w:val="18"/>
              </w:rPr>
              <w:t>11/09</w:t>
            </w:r>
          </w:p>
        </w:tc>
        <w:tc>
          <w:tcPr>
            <w:tcW w:type="dxa" w:w="1474"/>
            <w:shd w:val="clear" w:fill="F3F8F5"/>
          </w:tcPr>
          <w:p>
            <w:r>
              <w:rPr>
                <w:b/>
                <w:color w:val="14463B"/>
                <w:sz w:val="18"/>
              </w:rPr>
              <w:t>Informativo</w:t>
            </w:r>
          </w:p>
        </w:tc>
        <w:tc>
          <w:tcPr>
            <w:tcW w:type="dxa" w:w="5896"/>
            <w:shd w:val="clear" w:fill="F3F8F5"/>
          </w:tcPr>
          <w:p>
            <w:r>
              <w:rPr>
                <w:sz w:val="18"/>
              </w:rPr>
              <w:t>Las tres facturas que más se olvidan y siempre son las mismas</w:t>
            </w:r>
          </w:p>
        </w:tc>
      </w:tr>
      <w:tr>
        <w:tc>
          <w:tcPr>
            <w:tcW w:type="dxa" w:w="624"/>
          </w:tcPr>
          <w:p>
            <w:r>
              <w:rPr>
                <w:sz w:val="18"/>
              </w:rPr>
              <w:t>4</w:t>
            </w:r>
          </w:p>
        </w:tc>
        <w:tc>
          <w:tcPr>
            <w:tcW w:type="dxa" w:w="1077"/>
          </w:tcPr>
          <w:p>
            <w:r>
              <w:rPr>
                <w:sz w:val="18"/>
              </w:rPr>
              <w:t>13/09</w:t>
            </w:r>
          </w:p>
        </w:tc>
        <w:tc>
          <w:tcPr>
            <w:tcW w:type="dxa" w:w="1474"/>
          </w:tcPr>
          <w:p>
            <w:r>
              <w:rPr>
                <w:b/>
                <w:color w:val="A06A12"/>
                <w:sz w:val="18"/>
              </w:rPr>
              <w:t>Producto</w:t>
            </w:r>
          </w:p>
        </w:tc>
        <w:tc>
          <w:tcPr>
            <w:tcW w:type="dxa" w:w="5896"/>
          </w:tcPr>
          <w:p>
            <w:r>
              <w:rPr>
                <w:sz w:val="18"/>
              </w:rPr>
              <w:t>Por qué estoy construyendo esto y para quién no es</w:t>
            </w:r>
          </w:p>
        </w:tc>
      </w:tr>
      <w:tr>
        <w:tc>
          <w:tcPr>
            <w:tcW w:type="dxa" w:w="624"/>
            <w:shd w:val="clear" w:fill="F3F8F5"/>
          </w:tcPr>
          <w:p>
            <w:r>
              <w:rPr>
                <w:sz w:val="18"/>
              </w:rPr>
              <w:t>5</w:t>
            </w:r>
          </w:p>
        </w:tc>
        <w:tc>
          <w:tcPr>
            <w:tcW w:type="dxa" w:w="1077"/>
            <w:shd w:val="clear" w:fill="F3F8F5"/>
          </w:tcPr>
          <w:p>
            <w:r>
              <w:rPr>
                <w:sz w:val="18"/>
              </w:rPr>
              <w:t>14/09</w:t>
            </w:r>
          </w:p>
        </w:tc>
        <w:tc>
          <w:tcPr>
            <w:tcW w:type="dxa" w:w="1474"/>
            <w:shd w:val="clear" w:fill="F3F8F5"/>
          </w:tcPr>
          <w:p>
            <w:r>
              <w:rPr>
                <w:b/>
                <w:color w:val="14463B"/>
                <w:sz w:val="18"/>
              </w:rPr>
              <w:t>Informativo</w:t>
            </w:r>
          </w:p>
        </w:tc>
        <w:tc>
          <w:tcPr>
            <w:tcW w:type="dxa" w:w="5896"/>
            <w:shd w:val="clear" w:fill="F3F8F5"/>
          </w:tcPr>
          <w:p>
            <w:r>
              <w:rPr>
                <w:sz w:val="18"/>
              </w:rPr>
              <w:t>El domingo por la tarde no es tuyo: es de tu papeleo</w:t>
            </w:r>
          </w:p>
        </w:tc>
      </w:tr>
      <w:tr>
        <w:tc>
          <w:tcPr>
            <w:tcW w:type="dxa" w:w="624"/>
          </w:tcPr>
          <w:p>
            <w:r>
              <w:rPr>
                <w:sz w:val="18"/>
              </w:rPr>
              <w:t>6</w:t>
            </w:r>
          </w:p>
        </w:tc>
        <w:tc>
          <w:tcPr>
            <w:tcW w:type="dxa" w:w="1077"/>
          </w:tcPr>
          <w:p>
            <w:r>
              <w:rPr>
                <w:sz w:val="18"/>
              </w:rPr>
              <w:t>16/09</w:t>
            </w:r>
          </w:p>
        </w:tc>
        <w:tc>
          <w:tcPr>
            <w:tcW w:type="dxa" w:w="1474"/>
          </w:tcPr>
          <w:p>
            <w:r>
              <w:rPr>
                <w:b/>
                <w:color w:val="A06A12"/>
                <w:sz w:val="18"/>
              </w:rPr>
              <w:t>Producto</w:t>
            </w:r>
          </w:p>
        </w:tc>
        <w:tc>
          <w:tcPr>
            <w:tcW w:type="dxa" w:w="5896"/>
          </w:tcPr>
          <w:p>
            <w:r>
              <w:rPr>
                <w:sz w:val="18"/>
              </w:rPr>
              <w:t>El parte del día: lo primero que ves al abrir Noesis</w:t>
            </w:r>
          </w:p>
        </w:tc>
      </w:tr>
      <w:tr>
        <w:tc>
          <w:tcPr>
            <w:tcW w:type="dxa" w:w="624"/>
            <w:shd w:val="clear" w:fill="F3F8F5"/>
          </w:tcPr>
          <w:p>
            <w:r>
              <w:rPr>
                <w:sz w:val="18"/>
              </w:rPr>
              <w:t>7</w:t>
            </w:r>
          </w:p>
        </w:tc>
        <w:tc>
          <w:tcPr>
            <w:tcW w:type="dxa" w:w="1077"/>
            <w:shd w:val="clear" w:fill="F3F8F5"/>
          </w:tcPr>
          <w:p>
            <w:r>
              <w:rPr>
                <w:sz w:val="18"/>
              </w:rPr>
              <w:t>18/09</w:t>
            </w:r>
          </w:p>
        </w:tc>
        <w:tc>
          <w:tcPr>
            <w:tcW w:type="dxa" w:w="1474"/>
            <w:shd w:val="clear" w:fill="F3F8F5"/>
          </w:tcPr>
          <w:p>
            <w:r>
              <w:rPr>
                <w:b/>
                <w:color w:val="14463B"/>
                <w:sz w:val="18"/>
              </w:rPr>
              <w:t>Informativo</w:t>
            </w:r>
          </w:p>
        </w:tc>
        <w:tc>
          <w:tcPr>
            <w:tcW w:type="dxa" w:w="5896"/>
            <w:shd w:val="clear" w:fill="F3F8F5"/>
          </w:tcPr>
          <w:p>
            <w:r>
              <w:rPr>
                <w:sz w:val="18"/>
              </w:rPr>
              <w:t>Si no lo apuntas al salir de casa del cliente, ya lo has perdido</w:t>
            </w:r>
          </w:p>
        </w:tc>
      </w:tr>
      <w:tr>
        <w:tc>
          <w:tcPr>
            <w:tcW w:type="dxa" w:w="624"/>
            <w:shd w:val="clear" w:fill="F3F8F5"/>
          </w:tcPr>
          <w:p>
            <w:r>
              <w:rPr>
                <w:sz w:val="18"/>
              </w:rPr>
              <w:t>8</w:t>
            </w:r>
          </w:p>
        </w:tc>
        <w:tc>
          <w:tcPr>
            <w:tcW w:type="dxa" w:w="1077"/>
            <w:shd w:val="clear" w:fill="F3F8F5"/>
          </w:tcPr>
          <w:p>
            <w:r>
              <w:rPr>
                <w:sz w:val="18"/>
              </w:rPr>
              <w:t>20/09</w:t>
            </w:r>
          </w:p>
        </w:tc>
        <w:tc>
          <w:tcPr>
            <w:tcW w:type="dxa" w:w="1474"/>
            <w:shd w:val="clear" w:fill="F3F8F5"/>
          </w:tcPr>
          <w:p>
            <w:r>
              <w:rPr>
                <w:b/>
                <w:color w:val="14463B"/>
                <w:sz w:val="18"/>
              </w:rPr>
              <w:t>Informativo</w:t>
            </w:r>
          </w:p>
        </w:tc>
        <w:tc>
          <w:tcPr>
            <w:tcW w:type="dxa" w:w="5896"/>
            <w:shd w:val="clear" w:fill="F3F8F5"/>
          </w:tcPr>
          <w:p>
            <w:r>
              <w:rPr>
                <w:sz w:val="18"/>
              </w:rPr>
              <w:t>Cuánto vale de verdad una hora tuya: haz la cuenta conmigo</w:t>
            </w:r>
          </w:p>
        </w:tc>
      </w:tr>
      <w:tr>
        <w:tc>
          <w:tcPr>
            <w:tcW w:type="dxa" w:w="624"/>
            <w:shd w:val="clear" w:fill="F3F8F5"/>
          </w:tcPr>
          <w:p>
            <w:r>
              <w:rPr>
                <w:sz w:val="18"/>
              </w:rPr>
              <w:t>9</w:t>
            </w:r>
          </w:p>
        </w:tc>
        <w:tc>
          <w:tcPr>
            <w:tcW w:type="dxa" w:w="1077"/>
            <w:shd w:val="clear" w:fill="F3F8F5"/>
          </w:tcPr>
          <w:p>
            <w:r>
              <w:rPr>
                <w:sz w:val="18"/>
              </w:rPr>
              <w:t>21/09</w:t>
            </w:r>
          </w:p>
        </w:tc>
        <w:tc>
          <w:tcPr>
            <w:tcW w:type="dxa" w:w="1474"/>
            <w:shd w:val="clear" w:fill="F3F8F5"/>
          </w:tcPr>
          <w:p>
            <w:r>
              <w:rPr>
                <w:b/>
                <w:color w:val="14463B"/>
                <w:sz w:val="18"/>
              </w:rPr>
              <w:t>Informativo</w:t>
            </w:r>
          </w:p>
        </w:tc>
        <w:tc>
          <w:tcPr>
            <w:tcW w:type="dxa" w:w="5896"/>
            <w:shd w:val="clear" w:fill="F3F8F5"/>
          </w:tcPr>
          <w:p>
            <w:r>
              <w:rPr>
                <w:sz w:val="18"/>
              </w:rPr>
              <w:t>Un presupuesto sin fecha de caducidad es un presupuesto perdido</w:t>
            </w:r>
          </w:p>
        </w:tc>
      </w:tr>
      <w:tr>
        <w:tc>
          <w:tcPr>
            <w:tcW w:type="dxa" w:w="624"/>
          </w:tcPr>
          <w:p>
            <w:r>
              <w:rPr>
                <w:sz w:val="18"/>
              </w:rPr>
              <w:t>10</w:t>
            </w:r>
          </w:p>
        </w:tc>
        <w:tc>
          <w:tcPr>
            <w:tcW w:type="dxa" w:w="1077"/>
          </w:tcPr>
          <w:p>
            <w:r>
              <w:rPr>
                <w:sz w:val="18"/>
              </w:rPr>
              <w:t>23/09</w:t>
            </w:r>
          </w:p>
        </w:tc>
        <w:tc>
          <w:tcPr>
            <w:tcW w:type="dxa" w:w="1474"/>
          </w:tcPr>
          <w:p>
            <w:r>
              <w:rPr>
                <w:b/>
                <w:color w:val="A06A12"/>
                <w:sz w:val="18"/>
              </w:rPr>
              <w:t>Producto</w:t>
            </w:r>
          </w:p>
        </w:tc>
        <w:tc>
          <w:tcPr>
            <w:tcW w:type="dxa" w:w="5896"/>
          </w:tcPr>
          <w:p>
            <w:r>
              <w:rPr>
                <w:sz w:val="18"/>
              </w:rPr>
              <w:t>Del WhatsApp del cliente al presupuesto enviado, sin sentarte</w:t>
            </w:r>
          </w:p>
        </w:tc>
      </w:tr>
      <w:tr>
        <w:tc>
          <w:tcPr>
            <w:tcW w:type="dxa" w:w="624"/>
            <w:shd w:val="clear" w:fill="F3F8F5"/>
          </w:tcPr>
          <w:p>
            <w:r>
              <w:rPr>
                <w:sz w:val="18"/>
              </w:rPr>
              <w:t>11</w:t>
            </w:r>
          </w:p>
        </w:tc>
        <w:tc>
          <w:tcPr>
            <w:tcW w:type="dxa" w:w="1077"/>
            <w:shd w:val="clear" w:fill="F3F8F5"/>
          </w:tcPr>
          <w:p>
            <w:r>
              <w:rPr>
                <w:sz w:val="18"/>
              </w:rPr>
              <w:t>25/09</w:t>
            </w:r>
          </w:p>
        </w:tc>
        <w:tc>
          <w:tcPr>
            <w:tcW w:type="dxa" w:w="1474"/>
            <w:shd w:val="clear" w:fill="F3F8F5"/>
          </w:tcPr>
          <w:p>
            <w:r>
              <w:rPr>
                <w:b/>
                <w:color w:val="14463B"/>
                <w:sz w:val="18"/>
              </w:rPr>
              <w:t>Informativo</w:t>
            </w:r>
          </w:p>
        </w:tc>
        <w:tc>
          <w:tcPr>
            <w:tcW w:type="dxa" w:w="5896"/>
            <w:shd w:val="clear" w:fill="F3F8F5"/>
          </w:tcPr>
          <w:p>
            <w:r>
              <w:rPr>
                <w:sz w:val="18"/>
              </w:rPr>
              <w:t>La ley te deja cobrar 40 € por cada factura que te retrasan</w:t>
            </w:r>
          </w:p>
        </w:tc>
      </w:tr>
      <w:tr>
        <w:tc>
          <w:tcPr>
            <w:tcW w:type="dxa" w:w="624"/>
          </w:tcPr>
          <w:p>
            <w:r>
              <w:rPr>
                <w:sz w:val="18"/>
              </w:rPr>
              <w:t>12</w:t>
            </w:r>
          </w:p>
        </w:tc>
        <w:tc>
          <w:tcPr>
            <w:tcW w:type="dxa" w:w="1077"/>
          </w:tcPr>
          <w:p>
            <w:r>
              <w:rPr>
                <w:sz w:val="18"/>
              </w:rPr>
              <w:t>27/09</w:t>
            </w:r>
          </w:p>
        </w:tc>
        <w:tc>
          <w:tcPr>
            <w:tcW w:type="dxa" w:w="1474"/>
          </w:tcPr>
          <w:p>
            <w:r>
              <w:rPr>
                <w:b/>
                <w:color w:val="A06A12"/>
                <w:sz w:val="18"/>
              </w:rPr>
              <w:t>Producto</w:t>
            </w:r>
          </w:p>
        </w:tc>
        <w:tc>
          <w:tcPr>
            <w:tcW w:type="dxa" w:w="5896"/>
          </w:tcPr>
          <w:p>
            <w:r>
              <w:rPr>
                <w:sz w:val="18"/>
              </w:rPr>
              <w:t>La foto del ticket y se acabó la caja de zapatos</w:t>
            </w:r>
          </w:p>
        </w:tc>
      </w:tr>
      <w:tr>
        <w:tc>
          <w:tcPr>
            <w:tcW w:type="dxa" w:w="624"/>
            <w:shd w:val="clear" w:fill="F3F8F5"/>
          </w:tcPr>
          <w:p>
            <w:r>
              <w:rPr>
                <w:sz w:val="18"/>
              </w:rPr>
              <w:t>13</w:t>
            </w:r>
          </w:p>
        </w:tc>
        <w:tc>
          <w:tcPr>
            <w:tcW w:type="dxa" w:w="1077"/>
            <w:shd w:val="clear" w:fill="F3F8F5"/>
          </w:tcPr>
          <w:p>
            <w:r>
              <w:rPr>
                <w:sz w:val="18"/>
              </w:rPr>
              <w:t>28/09</w:t>
            </w:r>
          </w:p>
        </w:tc>
        <w:tc>
          <w:tcPr>
            <w:tcW w:type="dxa" w:w="1474"/>
            <w:shd w:val="clear" w:fill="F3F8F5"/>
          </w:tcPr>
          <w:p>
            <w:r>
              <w:rPr>
                <w:b/>
                <w:color w:val="14463B"/>
                <w:sz w:val="18"/>
              </w:rPr>
              <w:t>Informativo</w:t>
            </w:r>
          </w:p>
        </w:tc>
        <w:tc>
          <w:tcPr>
            <w:tcW w:type="dxa" w:w="5896"/>
            <w:shd w:val="clear" w:fill="F3F8F5"/>
          </w:tcPr>
          <w:p>
            <w:r>
              <w:rPr>
                <w:sz w:val="18"/>
              </w:rPr>
              <w:t>Los cuatro tipos de IVA que te pueden costar una paralela</w:t>
            </w:r>
          </w:p>
        </w:tc>
      </w:tr>
      <w:tr>
        <w:tc>
          <w:tcPr>
            <w:tcW w:type="dxa" w:w="624"/>
          </w:tcPr>
          <w:p>
            <w:r>
              <w:rPr>
                <w:sz w:val="18"/>
              </w:rPr>
              <w:t>14</w:t>
            </w:r>
          </w:p>
        </w:tc>
        <w:tc>
          <w:tcPr>
            <w:tcW w:type="dxa" w:w="1077"/>
          </w:tcPr>
          <w:p>
            <w:r>
              <w:rPr>
                <w:sz w:val="18"/>
              </w:rPr>
              <w:t>30/09</w:t>
            </w:r>
          </w:p>
        </w:tc>
        <w:tc>
          <w:tcPr>
            <w:tcW w:type="dxa" w:w="1474"/>
          </w:tcPr>
          <w:p>
            <w:r>
              <w:rPr>
                <w:b/>
                <w:color w:val="A06A12"/>
                <w:sz w:val="18"/>
              </w:rPr>
              <w:t>Producto</w:t>
            </w:r>
          </w:p>
        </w:tc>
        <w:tc>
          <w:tcPr>
            <w:tcW w:type="dxa" w:w="5896"/>
          </w:tcPr>
          <w:p>
            <w:r>
              <w:rPr>
                <w:sz w:val="18"/>
              </w:rPr>
              <w:t>Quién te debe dinero, ordenado por días de retraso</w:t>
            </w:r>
          </w:p>
        </w:tc>
      </w:tr>
      <w:tr>
        <w:tc>
          <w:tcPr>
            <w:tcW w:type="dxa" w:w="624"/>
            <w:shd w:val="clear" w:fill="F3F8F5"/>
          </w:tcPr>
          <w:p>
            <w:r>
              <w:rPr>
                <w:sz w:val="18"/>
              </w:rPr>
              <w:t>15</w:t>
            </w:r>
          </w:p>
        </w:tc>
        <w:tc>
          <w:tcPr>
            <w:tcW w:type="dxa" w:w="1077"/>
            <w:shd w:val="clear" w:fill="F3F8F5"/>
          </w:tcPr>
          <w:p>
            <w:r>
              <w:rPr>
                <w:sz w:val="18"/>
              </w:rPr>
              <w:t>02/10</w:t>
            </w:r>
          </w:p>
        </w:tc>
        <w:tc>
          <w:tcPr>
            <w:tcW w:type="dxa" w:w="1474"/>
            <w:shd w:val="clear" w:fill="F3F8F5"/>
          </w:tcPr>
          <w:p>
            <w:r>
              <w:rPr>
                <w:b/>
                <w:color w:val="14463B"/>
                <w:sz w:val="18"/>
              </w:rPr>
              <w:t>Informativo</w:t>
            </w:r>
          </w:p>
        </w:tc>
        <w:tc>
          <w:tcPr>
            <w:tcW w:type="dxa" w:w="5896"/>
            <w:shd w:val="clear" w:fill="F3F8F5"/>
          </w:tcPr>
          <w:p>
            <w:r>
              <w:rPr>
                <w:sz w:val="18"/>
              </w:rPr>
              <w:t>Cómo reclamar una factura sin quedar mal con el cliente</w:t>
            </w:r>
          </w:p>
        </w:tc>
      </w:tr>
      <w:tr>
        <w:tc>
          <w:tcPr>
            <w:tcW w:type="dxa" w:w="624"/>
          </w:tcPr>
          <w:p>
            <w:r>
              <w:rPr>
                <w:sz w:val="18"/>
              </w:rPr>
              <w:t>16</w:t>
            </w:r>
          </w:p>
        </w:tc>
        <w:tc>
          <w:tcPr>
            <w:tcW w:type="dxa" w:w="1077"/>
          </w:tcPr>
          <w:p>
            <w:r>
              <w:rPr>
                <w:sz w:val="18"/>
              </w:rPr>
              <w:t>04/10</w:t>
            </w:r>
          </w:p>
        </w:tc>
        <w:tc>
          <w:tcPr>
            <w:tcW w:type="dxa" w:w="1474"/>
          </w:tcPr>
          <w:p>
            <w:r>
              <w:rPr>
                <w:b/>
                <w:color w:val="A06A12"/>
                <w:sz w:val="18"/>
              </w:rPr>
              <w:t>Producto</w:t>
            </w:r>
          </w:p>
        </w:tc>
        <w:tc>
          <w:tcPr>
            <w:tcW w:type="dxa" w:w="5896"/>
          </w:tcPr>
          <w:p>
            <w:r>
              <w:rPr>
                <w:sz w:val="18"/>
              </w:rPr>
              <w:t>Noesis prepara, tú confirmas: la regla que no voy a romper</w:t>
            </w:r>
          </w:p>
        </w:tc>
      </w:tr>
      <w:tr>
        <w:tc>
          <w:tcPr>
            <w:tcW w:type="dxa" w:w="624"/>
            <w:shd w:val="clear" w:fill="F3F8F5"/>
          </w:tcPr>
          <w:p>
            <w:r>
              <w:rPr>
                <w:sz w:val="18"/>
              </w:rPr>
              <w:t>17</w:t>
            </w:r>
          </w:p>
        </w:tc>
        <w:tc>
          <w:tcPr>
            <w:tcW w:type="dxa" w:w="1077"/>
            <w:shd w:val="clear" w:fill="F3F8F5"/>
          </w:tcPr>
          <w:p>
            <w:r>
              <w:rPr>
                <w:sz w:val="18"/>
              </w:rPr>
              <w:t>05/10</w:t>
            </w:r>
          </w:p>
        </w:tc>
        <w:tc>
          <w:tcPr>
            <w:tcW w:type="dxa" w:w="1474"/>
            <w:shd w:val="clear" w:fill="F3F8F5"/>
          </w:tcPr>
          <w:p>
            <w:r>
              <w:rPr>
                <w:b/>
                <w:color w:val="14463B"/>
                <w:sz w:val="18"/>
              </w:rPr>
              <w:t>Informativo</w:t>
            </w:r>
          </w:p>
        </w:tc>
        <w:tc>
          <w:tcPr>
            <w:tcW w:type="dxa" w:w="5896"/>
            <w:shd w:val="clear" w:fill="F3F8F5"/>
          </w:tcPr>
          <w:p>
            <w:r>
              <w:rPr>
                <w:sz w:val="18"/>
              </w:rPr>
              <w:t>El IRPF que te retienen en la factura no es un descuento</w:t>
            </w:r>
          </w:p>
        </w:tc>
      </w:tr>
      <w:tr>
        <w:tc>
          <w:tcPr>
            <w:tcW w:type="dxa" w:w="624"/>
          </w:tcPr>
          <w:p>
            <w:r>
              <w:rPr>
                <w:sz w:val="18"/>
              </w:rPr>
              <w:t>18</w:t>
            </w:r>
          </w:p>
        </w:tc>
        <w:tc>
          <w:tcPr>
            <w:tcW w:type="dxa" w:w="1077"/>
          </w:tcPr>
          <w:p>
            <w:r>
              <w:rPr>
                <w:sz w:val="18"/>
              </w:rPr>
              <w:t>07/10</w:t>
            </w:r>
          </w:p>
        </w:tc>
        <w:tc>
          <w:tcPr>
            <w:tcW w:type="dxa" w:w="1474"/>
          </w:tcPr>
          <w:p>
            <w:r>
              <w:rPr>
                <w:b/>
                <w:color w:val="A06A12"/>
                <w:sz w:val="18"/>
              </w:rPr>
              <w:t>Producto</w:t>
            </w:r>
          </w:p>
        </w:tc>
        <w:tc>
          <w:tcPr>
            <w:tcW w:type="dxa" w:w="5896"/>
          </w:tcPr>
          <w:p>
            <w:r>
              <w:rPr>
                <w:sz w:val="18"/>
              </w:rPr>
              <w:t>Un trabajo entero en 60 segundos: aviso, presupuesto, factura y cobro</w:t>
            </w:r>
          </w:p>
        </w:tc>
      </w:tr>
      <w:tr>
        <w:tc>
          <w:tcPr>
            <w:tcW w:type="dxa" w:w="624"/>
            <w:shd w:val="clear" w:fill="F3F8F5"/>
          </w:tcPr>
          <w:p>
            <w:r>
              <w:rPr>
                <w:sz w:val="18"/>
              </w:rPr>
              <w:t>19</w:t>
            </w:r>
          </w:p>
        </w:tc>
        <w:tc>
          <w:tcPr>
            <w:tcW w:type="dxa" w:w="1077"/>
            <w:shd w:val="clear" w:fill="F3F8F5"/>
          </w:tcPr>
          <w:p>
            <w:r>
              <w:rPr>
                <w:sz w:val="18"/>
              </w:rPr>
              <w:t>09/10</w:t>
            </w:r>
          </w:p>
        </w:tc>
        <w:tc>
          <w:tcPr>
            <w:tcW w:type="dxa" w:w="1474"/>
            <w:shd w:val="clear" w:fill="F3F8F5"/>
          </w:tcPr>
          <w:p>
            <w:r>
              <w:rPr>
                <w:b/>
                <w:color w:val="14463B"/>
                <w:sz w:val="18"/>
              </w:rPr>
              <w:t>Informativo</w:t>
            </w:r>
          </w:p>
        </w:tc>
        <w:tc>
          <w:tcPr>
            <w:tcW w:type="dxa" w:w="5896"/>
            <w:shd w:val="clear" w:fill="F3F8F5"/>
          </w:tcPr>
          <w:p>
            <w:r>
              <w:rPr>
                <w:sz w:val="18"/>
              </w:rPr>
              <w:t>Verifactu: qué te van a exigir de verdad y qué es ruido</w:t>
            </w:r>
          </w:p>
        </w:tc>
      </w:tr>
      <w:tr>
        <w:tc>
          <w:tcPr>
            <w:tcW w:type="dxa" w:w="624"/>
          </w:tcPr>
          <w:p>
            <w:r>
              <w:rPr>
                <w:sz w:val="18"/>
              </w:rPr>
              <w:t>20</w:t>
            </w:r>
          </w:p>
        </w:tc>
        <w:tc>
          <w:tcPr>
            <w:tcW w:type="dxa" w:w="1077"/>
          </w:tcPr>
          <w:p>
            <w:r>
              <w:rPr>
                <w:sz w:val="18"/>
              </w:rPr>
              <w:t>11/10</w:t>
            </w:r>
          </w:p>
        </w:tc>
        <w:tc>
          <w:tcPr>
            <w:tcW w:type="dxa" w:w="1474"/>
          </w:tcPr>
          <w:p>
            <w:r>
              <w:rPr>
                <w:b/>
                <w:color w:val="A06A12"/>
                <w:sz w:val="18"/>
              </w:rPr>
              <w:t>Producto</w:t>
            </w:r>
          </w:p>
        </w:tc>
        <w:tc>
          <w:tcPr>
            <w:tcW w:type="dxa" w:w="5896"/>
          </w:tcPr>
          <w:p>
            <w:r>
              <w:rPr>
                <w:sz w:val="18"/>
              </w:rPr>
              <w:t>No hay que instalar nada: vive donde ya estás trabajando</w:t>
            </w:r>
          </w:p>
        </w:tc>
      </w:tr>
      <w:tr>
        <w:tc>
          <w:tcPr>
            <w:tcW w:type="dxa" w:w="624"/>
            <w:shd w:val="clear" w:fill="F3F8F5"/>
          </w:tcPr>
          <w:p>
            <w:r>
              <w:rPr>
                <w:sz w:val="18"/>
              </w:rPr>
              <w:t>21</w:t>
            </w:r>
          </w:p>
        </w:tc>
        <w:tc>
          <w:tcPr>
            <w:tcW w:type="dxa" w:w="1077"/>
            <w:shd w:val="clear" w:fill="F3F8F5"/>
          </w:tcPr>
          <w:p>
            <w:r>
              <w:rPr>
                <w:sz w:val="18"/>
              </w:rPr>
              <w:t>12/10</w:t>
            </w:r>
          </w:p>
        </w:tc>
        <w:tc>
          <w:tcPr>
            <w:tcW w:type="dxa" w:w="1474"/>
            <w:shd w:val="clear" w:fill="F3F8F5"/>
          </w:tcPr>
          <w:p>
            <w:r>
              <w:rPr>
                <w:b/>
                <w:color w:val="14463B"/>
                <w:sz w:val="18"/>
              </w:rPr>
              <w:t>Informativo</w:t>
            </w:r>
          </w:p>
        </w:tc>
        <w:tc>
          <w:tcPr>
            <w:tcW w:type="dxa" w:w="5896"/>
            <w:shd w:val="clear" w:fill="F3F8F5"/>
          </w:tcPr>
          <w:p>
            <w:r>
              <w:rPr>
                <w:sz w:val="18"/>
              </w:rPr>
              <w:t>Tres avisos que evitan el 80 % de los líos con un cliente</w:t>
            </w:r>
          </w:p>
        </w:tc>
      </w:tr>
      <w:tr>
        <w:tc>
          <w:tcPr>
            <w:tcW w:type="dxa" w:w="624"/>
          </w:tcPr>
          <w:p>
            <w:r>
              <w:rPr>
                <w:sz w:val="18"/>
              </w:rPr>
              <w:t>22</w:t>
            </w:r>
          </w:p>
        </w:tc>
        <w:tc>
          <w:tcPr>
            <w:tcW w:type="dxa" w:w="1077"/>
          </w:tcPr>
          <w:p>
            <w:r>
              <w:rPr>
                <w:sz w:val="18"/>
              </w:rPr>
              <w:t>14/10</w:t>
            </w:r>
          </w:p>
        </w:tc>
        <w:tc>
          <w:tcPr>
            <w:tcW w:type="dxa" w:w="1474"/>
          </w:tcPr>
          <w:p>
            <w:r>
              <w:rPr>
                <w:b/>
                <w:color w:val="A06A12"/>
                <w:sz w:val="18"/>
              </w:rPr>
              <w:t>Producto</w:t>
            </w:r>
          </w:p>
        </w:tc>
        <w:tc>
          <w:tcPr>
            <w:tcW w:type="dxa" w:w="5896"/>
          </w:tcPr>
          <w:p>
            <w:r>
              <w:rPr>
                <w:sz w:val="18"/>
              </w:rPr>
              <w:t>La agenda que te dice qué toca hoy y a quién hay que avisar</w:t>
            </w:r>
          </w:p>
        </w:tc>
      </w:tr>
      <w:tr>
        <w:tc>
          <w:tcPr>
            <w:tcW w:type="dxa" w:w="624"/>
            <w:shd w:val="clear" w:fill="F3F8F5"/>
          </w:tcPr>
          <w:p>
            <w:r>
              <w:rPr>
                <w:sz w:val="18"/>
              </w:rPr>
              <w:t>23</w:t>
            </w:r>
          </w:p>
        </w:tc>
        <w:tc>
          <w:tcPr>
            <w:tcW w:type="dxa" w:w="1077"/>
            <w:shd w:val="clear" w:fill="F3F8F5"/>
          </w:tcPr>
          <w:p>
            <w:r>
              <w:rPr>
                <w:sz w:val="18"/>
              </w:rPr>
              <w:t>16/10</w:t>
            </w:r>
          </w:p>
        </w:tc>
        <w:tc>
          <w:tcPr>
            <w:tcW w:type="dxa" w:w="1474"/>
            <w:shd w:val="clear" w:fill="F3F8F5"/>
          </w:tcPr>
          <w:p>
            <w:r>
              <w:rPr>
                <w:b/>
                <w:color w:val="14463B"/>
                <w:sz w:val="18"/>
              </w:rPr>
              <w:t>Informativo</w:t>
            </w:r>
          </w:p>
        </w:tc>
        <w:tc>
          <w:tcPr>
            <w:tcW w:type="dxa" w:w="5896"/>
            <w:shd w:val="clear" w:fill="F3F8F5"/>
          </w:tcPr>
          <w:p>
            <w:r>
              <w:rPr>
                <w:sz w:val="18"/>
              </w:rPr>
              <w:t>La furgoneta, el móvil y la comida: qué te puedes deducir y qué no</w:t>
            </w:r>
          </w:p>
        </w:tc>
      </w:tr>
      <w:tr>
        <w:tc>
          <w:tcPr>
            <w:tcW w:type="dxa" w:w="624"/>
          </w:tcPr>
          <w:p>
            <w:r>
              <w:rPr>
                <w:sz w:val="18"/>
              </w:rPr>
              <w:t>24</w:t>
            </w:r>
          </w:p>
        </w:tc>
        <w:tc>
          <w:tcPr>
            <w:tcW w:type="dxa" w:w="1077"/>
          </w:tcPr>
          <w:p>
            <w:r>
              <w:rPr>
                <w:sz w:val="18"/>
              </w:rPr>
              <w:t>18/10</w:t>
            </w:r>
          </w:p>
        </w:tc>
        <w:tc>
          <w:tcPr>
            <w:tcW w:type="dxa" w:w="1474"/>
          </w:tcPr>
          <w:p>
            <w:r>
              <w:rPr>
                <w:b/>
                <w:color w:val="A06A12"/>
                <w:sz w:val="18"/>
              </w:rPr>
              <w:t>Producto</w:t>
            </w:r>
          </w:p>
        </w:tc>
        <w:tc>
          <w:tcPr>
            <w:tcW w:type="dxa" w:w="5896"/>
          </w:tcPr>
          <w:p>
            <w:r>
              <w:rPr>
                <w:sz w:val="18"/>
              </w:rPr>
              <w:t>Lo que Noesis no hace, y no lo va a hacer</w:t>
            </w:r>
          </w:p>
        </w:tc>
      </w:tr>
      <w:tr>
        <w:tc>
          <w:tcPr>
            <w:tcW w:type="dxa" w:w="624"/>
            <w:shd w:val="clear" w:fill="F3F8F5"/>
          </w:tcPr>
          <w:p>
            <w:r>
              <w:rPr>
                <w:sz w:val="18"/>
              </w:rPr>
              <w:t>25</w:t>
            </w:r>
          </w:p>
        </w:tc>
        <w:tc>
          <w:tcPr>
            <w:tcW w:type="dxa" w:w="1077"/>
            <w:shd w:val="clear" w:fill="F3F8F5"/>
          </w:tcPr>
          <w:p>
            <w:r>
              <w:rPr>
                <w:sz w:val="18"/>
              </w:rPr>
              <w:t>19/10</w:t>
            </w:r>
          </w:p>
        </w:tc>
        <w:tc>
          <w:tcPr>
            <w:tcW w:type="dxa" w:w="1474"/>
            <w:shd w:val="clear" w:fill="F3F8F5"/>
          </w:tcPr>
          <w:p>
            <w:r>
              <w:rPr>
                <w:b/>
                <w:color w:val="14463B"/>
                <w:sz w:val="18"/>
              </w:rPr>
              <w:t>Informativo</w:t>
            </w:r>
          </w:p>
        </w:tc>
        <w:tc>
          <w:tcPr>
            <w:tcW w:type="dxa" w:w="5896"/>
            <w:shd w:val="clear" w:fill="F3F8F5"/>
          </w:tcPr>
          <w:p>
            <w:r>
              <w:rPr>
                <w:sz w:val="18"/>
              </w:rPr>
              <w:t>El cliente no se fue por caro: se fue porque no le contestaste</w:t>
            </w:r>
          </w:p>
        </w:tc>
      </w:tr>
      <w:tr>
        <w:tc>
          <w:tcPr>
            <w:tcW w:type="dxa" w:w="624"/>
          </w:tcPr>
          <w:p>
            <w:r>
              <w:rPr>
                <w:sz w:val="18"/>
              </w:rPr>
              <w:t>26</w:t>
            </w:r>
          </w:p>
        </w:tc>
        <w:tc>
          <w:tcPr>
            <w:tcW w:type="dxa" w:w="1077"/>
          </w:tcPr>
          <w:p>
            <w:r>
              <w:rPr>
                <w:sz w:val="18"/>
              </w:rPr>
              <w:t>21/10</w:t>
            </w:r>
          </w:p>
        </w:tc>
        <w:tc>
          <w:tcPr>
            <w:tcW w:type="dxa" w:w="1474"/>
          </w:tcPr>
          <w:p>
            <w:r>
              <w:rPr>
                <w:b/>
                <w:color w:val="A06A12"/>
                <w:sz w:val="18"/>
              </w:rPr>
              <w:t>Producto</w:t>
            </w:r>
          </w:p>
        </w:tc>
        <w:tc>
          <w:tcPr>
            <w:tcW w:type="dxa" w:w="5896"/>
          </w:tcPr>
          <w:p>
            <w:r>
              <w:rPr>
                <w:sz w:val="18"/>
              </w:rPr>
              <w:t>Un mes de piloto: esto es lo que apareció que se iba a perder</w:t>
            </w:r>
          </w:p>
        </w:tc>
      </w:tr>
      <w:tr>
        <w:tc>
          <w:tcPr>
            <w:tcW w:type="dxa" w:w="624"/>
            <w:shd w:val="clear" w:fill="F3F8F5"/>
          </w:tcPr>
          <w:p>
            <w:r>
              <w:rPr>
                <w:sz w:val="18"/>
              </w:rPr>
              <w:t>27</w:t>
            </w:r>
          </w:p>
        </w:tc>
        <w:tc>
          <w:tcPr>
            <w:tcW w:type="dxa" w:w="1077"/>
            <w:shd w:val="clear" w:fill="F3F8F5"/>
          </w:tcPr>
          <w:p>
            <w:r>
              <w:rPr>
                <w:sz w:val="18"/>
              </w:rPr>
              <w:t>23/10</w:t>
            </w:r>
          </w:p>
        </w:tc>
        <w:tc>
          <w:tcPr>
            <w:tcW w:type="dxa" w:w="1474"/>
            <w:shd w:val="clear" w:fill="F3F8F5"/>
          </w:tcPr>
          <w:p>
            <w:r>
              <w:rPr>
                <w:b/>
                <w:color w:val="14463B"/>
                <w:sz w:val="18"/>
              </w:rPr>
              <w:t>Informativo</w:t>
            </w:r>
          </w:p>
        </w:tc>
        <w:tc>
          <w:tcPr>
            <w:tcW w:type="dxa" w:w="5896"/>
            <w:shd w:val="clear" w:fill="F3F8F5"/>
          </w:tcPr>
          <w:p>
            <w:r>
              <w:rPr>
                <w:sz w:val="18"/>
              </w:rPr>
              <w:t>Cómo subir precios sin perder a los clientes buenos</w:t>
            </w:r>
          </w:p>
        </w:tc>
      </w:tr>
      <w:tr>
        <w:tc>
          <w:tcPr>
            <w:tcW w:type="dxa" w:w="624"/>
          </w:tcPr>
          <w:p>
            <w:r>
              <w:rPr>
                <w:sz w:val="18"/>
              </w:rPr>
              <w:t>28</w:t>
            </w:r>
          </w:p>
        </w:tc>
        <w:tc>
          <w:tcPr>
            <w:tcW w:type="dxa" w:w="1077"/>
          </w:tcPr>
          <w:p>
            <w:r>
              <w:rPr>
                <w:sz w:val="18"/>
              </w:rPr>
              <w:t>25/10</w:t>
            </w:r>
          </w:p>
        </w:tc>
        <w:tc>
          <w:tcPr>
            <w:tcW w:type="dxa" w:w="1474"/>
          </w:tcPr>
          <w:p>
            <w:r>
              <w:rPr>
                <w:b/>
                <w:color w:val="A06A12"/>
                <w:sz w:val="18"/>
              </w:rPr>
              <w:t>Producto</w:t>
            </w:r>
          </w:p>
        </w:tc>
        <w:tc>
          <w:tcPr>
            <w:tcW w:type="dxa" w:w="5896"/>
          </w:tcPr>
          <w:p>
            <w:r>
              <w:rPr>
                <w:sz w:val="18"/>
              </w:rPr>
              <w:t>¿Y mis datos? Dónde vive lo que le cuentas a Noesis</w:t>
            </w:r>
          </w:p>
        </w:tc>
      </w:tr>
      <w:tr>
        <w:tc>
          <w:tcPr>
            <w:tcW w:type="dxa" w:w="624"/>
            <w:shd w:val="clear" w:fill="F3F8F5"/>
          </w:tcPr>
          <w:p>
            <w:r>
              <w:rPr>
                <w:sz w:val="18"/>
              </w:rPr>
              <w:t>29</w:t>
            </w:r>
          </w:p>
        </w:tc>
        <w:tc>
          <w:tcPr>
            <w:tcW w:type="dxa" w:w="1077"/>
            <w:shd w:val="clear" w:fill="F3F8F5"/>
          </w:tcPr>
          <w:p>
            <w:r>
              <w:rPr>
                <w:sz w:val="18"/>
              </w:rPr>
              <w:t>26/10</w:t>
            </w:r>
          </w:p>
        </w:tc>
        <w:tc>
          <w:tcPr>
            <w:tcW w:type="dxa" w:w="1474"/>
            <w:shd w:val="clear" w:fill="F3F8F5"/>
          </w:tcPr>
          <w:p>
            <w:r>
              <w:rPr>
                <w:b/>
                <w:color w:val="14463B"/>
                <w:sz w:val="18"/>
              </w:rPr>
              <w:t>Informativo</w:t>
            </w:r>
          </w:p>
        </w:tc>
        <w:tc>
          <w:tcPr>
            <w:tcW w:type="dxa" w:w="5896"/>
            <w:shd w:val="clear" w:fill="F3F8F5"/>
          </w:tcPr>
          <w:p>
            <w:r>
              <w:rPr>
                <w:sz w:val="18"/>
              </w:rPr>
              <w:t>Tu gestor no te odia: le llegan cuarenta fotos borrosas el día 18</w:t>
            </w:r>
          </w:p>
        </w:tc>
      </w:tr>
      <w:tr>
        <w:tc>
          <w:tcPr>
            <w:tcW w:type="dxa" w:w="624"/>
          </w:tcPr>
          <w:p>
            <w:r>
              <w:rPr>
                <w:sz w:val="18"/>
              </w:rPr>
              <w:t>30</w:t>
            </w:r>
          </w:p>
        </w:tc>
        <w:tc>
          <w:tcPr>
            <w:tcW w:type="dxa" w:w="1077"/>
          </w:tcPr>
          <w:p>
            <w:r>
              <w:rPr>
                <w:sz w:val="18"/>
              </w:rPr>
              <w:t>28/10</w:t>
            </w:r>
          </w:p>
        </w:tc>
        <w:tc>
          <w:tcPr>
            <w:tcW w:type="dxa" w:w="1474"/>
          </w:tcPr>
          <w:p>
            <w:r>
              <w:rPr>
                <w:b/>
                <w:color w:val="A06A12"/>
                <w:sz w:val="18"/>
              </w:rPr>
              <w:t>Producto</w:t>
            </w:r>
          </w:p>
        </w:tc>
        <w:tc>
          <w:tcPr>
            <w:tcW w:type="dxa" w:w="5896"/>
          </w:tcPr>
          <w:p>
            <w:r>
              <w:rPr>
                <w:sz w:val="18"/>
              </w:rPr>
              <w:t>Si llevas una gestoría, esto es para ti: la cartera entera, ordenada</w:t>
            </w:r>
          </w:p>
        </w:tc>
      </w:tr>
      <w:tr>
        <w:tc>
          <w:tcPr>
            <w:tcW w:type="dxa" w:w="624"/>
            <w:shd w:val="clear" w:fill="F3F8F5"/>
          </w:tcPr>
          <w:p>
            <w:r>
              <w:rPr>
                <w:sz w:val="18"/>
              </w:rPr>
              <w:t>31</w:t>
            </w:r>
          </w:p>
        </w:tc>
        <w:tc>
          <w:tcPr>
            <w:tcW w:type="dxa" w:w="1077"/>
            <w:shd w:val="clear" w:fill="F3F8F5"/>
          </w:tcPr>
          <w:p>
            <w:r>
              <w:rPr>
                <w:sz w:val="18"/>
              </w:rPr>
              <w:t>30/10</w:t>
            </w:r>
          </w:p>
        </w:tc>
        <w:tc>
          <w:tcPr>
            <w:tcW w:type="dxa" w:w="1474"/>
            <w:shd w:val="clear" w:fill="F3F8F5"/>
          </w:tcPr>
          <w:p>
            <w:r>
              <w:rPr>
                <w:b/>
                <w:color w:val="14463B"/>
                <w:sz w:val="18"/>
              </w:rPr>
              <w:t>Informativo</w:t>
            </w:r>
          </w:p>
        </w:tc>
        <w:tc>
          <w:tcPr>
            <w:tcW w:type="dxa" w:w="5896"/>
            <w:shd w:val="clear" w:fill="F3F8F5"/>
          </w:tcPr>
          <w:p>
            <w:r>
              <w:rPr>
                <w:sz w:val="18"/>
              </w:rPr>
              <w:t>Tres números que deberías saber de memoria de tu negocio</w:t>
            </w:r>
          </w:p>
        </w:tc>
      </w:tr>
      <w:tr>
        <w:tc>
          <w:tcPr>
            <w:tcW w:type="dxa" w:w="624"/>
          </w:tcPr>
          <w:p>
            <w:r>
              <w:rPr>
                <w:sz w:val="18"/>
              </w:rPr>
              <w:t>32</w:t>
            </w:r>
          </w:p>
        </w:tc>
        <w:tc>
          <w:tcPr>
            <w:tcW w:type="dxa" w:w="1077"/>
          </w:tcPr>
          <w:p>
            <w:r>
              <w:rPr>
                <w:sz w:val="18"/>
              </w:rPr>
              <w:t>01/11</w:t>
            </w:r>
          </w:p>
        </w:tc>
        <w:tc>
          <w:tcPr>
            <w:tcW w:type="dxa" w:w="1474"/>
          </w:tcPr>
          <w:p>
            <w:r>
              <w:rPr>
                <w:b/>
                <w:color w:val="A06A12"/>
                <w:sz w:val="18"/>
              </w:rPr>
              <w:t>Producto</w:t>
            </w:r>
          </w:p>
        </w:tc>
        <w:tc>
          <w:tcPr>
            <w:tcW w:type="dxa" w:w="5896"/>
          </w:tcPr>
          <w:p>
            <w:r>
              <w:rPr>
                <w:sz w:val="18"/>
              </w:rPr>
              <w:t>Dos meses construyendo en público: lo que funcionó y lo que rompí</w:t>
            </w:r>
          </w:p>
        </w:tc>
      </w:tr>
      <w:tr>
        <w:tc>
          <w:tcPr>
            <w:tcW w:type="dxa" w:w="624"/>
            <w:shd w:val="clear" w:fill="F3F8F5"/>
          </w:tcPr>
          <w:p>
            <w:r>
              <w:rPr>
                <w:sz w:val="18"/>
              </w:rPr>
              <w:t>33</w:t>
            </w:r>
          </w:p>
        </w:tc>
        <w:tc>
          <w:tcPr>
            <w:tcW w:type="dxa" w:w="1077"/>
            <w:shd w:val="clear" w:fill="F3F8F5"/>
          </w:tcPr>
          <w:p>
            <w:r>
              <w:rPr>
                <w:sz w:val="18"/>
              </w:rPr>
              <w:t>02/11</w:t>
            </w:r>
          </w:p>
        </w:tc>
        <w:tc>
          <w:tcPr>
            <w:tcW w:type="dxa" w:w="1474"/>
            <w:shd w:val="clear" w:fill="F3F8F5"/>
          </w:tcPr>
          <w:p>
            <w:r>
              <w:rPr>
                <w:b/>
                <w:color w:val="14463B"/>
                <w:sz w:val="18"/>
              </w:rPr>
              <w:t>Informativo</w:t>
            </w:r>
          </w:p>
        </w:tc>
        <w:tc>
          <w:tcPr>
            <w:tcW w:type="dxa" w:w="5896"/>
            <w:shd w:val="clear" w:fill="F3F8F5"/>
          </w:tcPr>
          <w:p>
            <w:r>
              <w:rPr>
                <w:sz w:val="18"/>
              </w:rPr>
              <w:t>Lo que he aprendido hablando con autónomos durante dos meses</w:t>
            </w:r>
          </w:p>
        </w:tc>
      </w:tr>
      <w:tr>
        <w:tc>
          <w:tcPr>
            <w:tcW w:type="dxa" w:w="624"/>
          </w:tcPr>
          <w:p>
            <w:r>
              <w:rPr>
                <w:sz w:val="18"/>
              </w:rPr>
              <w:t>34</w:t>
            </w:r>
          </w:p>
        </w:tc>
        <w:tc>
          <w:tcPr>
            <w:tcW w:type="dxa" w:w="1077"/>
          </w:tcPr>
          <w:p>
            <w:r>
              <w:rPr>
                <w:sz w:val="18"/>
              </w:rPr>
              <w:t>04/11</w:t>
            </w:r>
          </w:p>
        </w:tc>
        <w:tc>
          <w:tcPr>
            <w:tcW w:type="dxa" w:w="1474"/>
          </w:tcPr>
          <w:p>
            <w:r>
              <w:rPr>
                <w:b/>
                <w:color w:val="A06A12"/>
                <w:sz w:val="18"/>
              </w:rPr>
              <w:t>Producto</w:t>
            </w:r>
          </w:p>
        </w:tc>
        <w:tc>
          <w:tcPr>
            <w:tcW w:type="dxa" w:w="5896"/>
          </w:tcPr>
          <w:p>
            <w:r>
              <w:rPr>
                <w:sz w:val="18"/>
              </w:rPr>
              <w:t>Cómo entrar en Noesis y por qué el acceso es limitado</w:t>
            </w:r>
          </w:p>
        </w:tc>
      </w:tr>
    </w:tbl>
    <w:p>
      <w:r>
        <w:br w:type="page"/>
      </w:r>
    </w:p>
    <w:p>
      <w:pPr>
        <w:spacing w:after="40" w:before="0"/>
      </w:pPr>
      <w:r>
        <w:rPr>
          <w:b/>
          <w:i w:val="0"/>
          <w:color w:val="2E8B74"/>
          <w:sz w:val="20"/>
        </w:rPr>
        <w:t>VÍDEO 01 · INFORMATIVO</w:t>
      </w:r>
    </w:p>
    <w:p>
      <w:pPr>
        <w:spacing w:after="160"/>
      </w:pPr>
      <w:r>
        <w:rPr>
          <w:b/>
          <w:color w:val="14463B"/>
          <w:sz w:val="38"/>
        </w:rPr>
        <w:t>El dinero que ya has ganado y no vas a cobrar nunca</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Lunes 07/09/2026</w:t>
            </w:r>
          </w:p>
        </w:tc>
        <w:tc>
          <w:tcPr>
            <w:tcW w:type="dxa" w:w="1904"/>
            <w:shd w:val="clear" w:fill="EAF3EF"/>
          </w:tcPr>
          <w:p>
            <w:r>
              <w:rPr>
                <w:sz w:val="18"/>
              </w:rPr>
              <w:t>Informativo</w:t>
            </w:r>
          </w:p>
        </w:tc>
        <w:tc>
          <w:tcPr>
            <w:tcW w:type="dxa" w:w="1904"/>
            <w:shd w:val="clear" w:fill="EAF3EF"/>
          </w:tcPr>
          <w:p>
            <w:r>
              <w:rPr>
                <w:sz w:val="18"/>
              </w:rPr>
              <w:t>Bloque 1</w:t>
            </w:r>
          </w:p>
        </w:tc>
        <w:tc>
          <w:tcPr>
            <w:tcW w:type="dxa" w:w="1904"/>
            <w:shd w:val="clear" w:fill="EAF3EF"/>
          </w:tcPr>
          <w:p>
            <w:r>
              <w:rPr>
                <w:sz w:val="18"/>
              </w:rPr>
              <w:t>50-60 s</w:t>
            </w:r>
          </w:p>
        </w:tc>
        <w:tc>
          <w:tcPr>
            <w:tcW w:type="dxa" w:w="1904"/>
            <w:shd w:val="clear" w:fill="EAF3EF"/>
          </w:tcPr>
          <w:p>
            <w:r>
              <w:rPr>
                <w:sz w:val="18"/>
              </w:rPr>
              <w:t>Lote 1</w:t>
            </w:r>
          </w:p>
        </w:tc>
      </w:tr>
    </w:tbl>
    <w:p>
      <w:pPr>
        <w:spacing w:after="40" w:before="200"/>
      </w:pPr>
      <w:r>
        <w:rPr>
          <w:b/>
          <w:i w:val="0"/>
          <w:color w:val="2E8B74"/>
          <w:sz w:val="18"/>
        </w:rPr>
        <w:t>CÓMO ENFOCARLO</w:t>
      </w:r>
    </w:p>
    <w:p>
      <w:pPr>
        <w:spacing w:after="40" w:before="0"/>
      </w:pPr>
      <w:r>
        <w:rPr>
          <w:b w:val="0"/>
          <w:i w:val="0"/>
          <w:sz w:val="21"/>
        </w:rPr>
        <w:t>Vídeo de apertura del canal. No se menciona Noesis ni una vez: se planta la tesis de toda la estrategia — no te falta trabajo, te falta cobrar el que ya hiciste. Sirve como vídeo fijado en el perfil durante los 60 días.</w:t>
      </w:r>
    </w:p>
    <w:p>
      <w:pPr>
        <w:spacing w:after="40" w:before="200"/>
      </w:pPr>
      <w:r>
        <w:rPr>
          <w:b/>
          <w:i w:val="0"/>
          <w:color w:val="2E8B74"/>
          <w:sz w:val="18"/>
        </w:rPr>
        <w:t>PILAR DE CONTENIDO</w:t>
      </w:r>
    </w:p>
    <w:p>
      <w:pPr>
        <w:spacing w:after="40" w:before="0"/>
      </w:pPr>
      <w:r>
        <w:rPr>
          <w:b w:val="0"/>
          <w:i w:val="0"/>
          <w:sz w:val="21"/>
        </w:rPr>
        <w:t>Dinero perdido · Objetivo: Alcance frío + fijar el vídeo en el perfil</w:t>
      </w:r>
    </w:p>
    <w:p>
      <w:pPr>
        <w:spacing w:after="40" w:before="200"/>
      </w:pPr>
      <w:r>
        <w:rPr>
          <w:b/>
          <w:i w:val="0"/>
          <w:color w:val="2E8B74"/>
          <w:sz w:val="18"/>
        </w:rPr>
        <w:t>GANCHO · PRIMEROS 3 SEGUNDOS</w:t>
      </w:r>
    </w:p>
    <w:p>
      <w:pPr>
        <w:spacing w:after="80"/>
        <w:ind w:left="227"/>
      </w:pPr>
      <w:r>
        <w:rPr>
          <w:b/>
          <w:color w:val="14463B"/>
          <w:sz w:val="24"/>
        </w:rPr>
        <w:t>«No te falta trabajo. Te falta cobrar el trabajo que ya has hecho.»</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0-3 s</w:t>
            </w:r>
          </w:p>
        </w:tc>
        <w:tc>
          <w:tcPr>
            <w:tcW w:type="dxa" w:w="2608"/>
          </w:tcPr>
          <w:p>
            <w:pPr>
              <w:spacing w:after="40"/>
            </w:pPr>
            <w:r>
              <w:rPr>
                <w:i/>
                <w:color w:val="5D6B66"/>
                <w:sz w:val="17"/>
              </w:rPr>
              <w:t>Tú a cámara, directo, sin saludo</w:t>
            </w:r>
          </w:p>
        </w:tc>
        <w:tc>
          <w:tcPr>
            <w:tcW w:type="dxa" w:w="5386"/>
          </w:tcPr>
          <w:p>
            <w:pPr>
              <w:spacing w:after="40"/>
            </w:pPr>
            <w:r>
              <w:rPr>
                <w:sz w:val="19"/>
              </w:rPr>
              <w:t>No te falta trabajo. Te falta cobrar el trabajo que ya has hecho.</w:t>
            </w:r>
          </w:p>
        </w:tc>
      </w:tr>
      <w:tr>
        <w:tc>
          <w:tcPr>
            <w:tcW w:type="dxa" w:w="1077"/>
          </w:tcPr>
          <w:p>
            <w:pPr>
              <w:spacing w:after="40"/>
            </w:pPr>
            <w:r>
              <w:rPr>
                <w:b/>
                <w:color w:val="14463B"/>
                <w:sz w:val="17"/>
              </w:rPr>
              <w:t>3-12 s</w:t>
            </w:r>
          </w:p>
        </w:tc>
        <w:tc>
          <w:tcPr>
            <w:tcW w:type="dxa" w:w="2608"/>
          </w:tcPr>
          <w:p>
            <w:pPr>
              <w:spacing w:after="40"/>
            </w:pPr>
            <w:r>
              <w:rPr>
                <w:i/>
                <w:color w:val="5D6B66"/>
                <w:sz w:val="17"/>
              </w:rPr>
              <w:t>Rótulo: LA CUENTA QUE NADIE HACE</w:t>
            </w:r>
          </w:p>
        </w:tc>
        <w:tc>
          <w:tcPr>
            <w:tcW w:type="dxa" w:w="5386"/>
          </w:tcPr>
          <w:p>
            <w:pPr>
              <w:spacing w:after="40"/>
            </w:pPr>
            <w:r>
              <w:rPr>
                <w:sz w:val="19"/>
              </w:rPr>
              <w:t>Piensa en el mes pasado. Esa urgencia del sábado. El cambio de un mecanismo mientras estabas allí por otra cosa. Los veinte minutos extra que no ibas a cobrar pero hiciste igual.</w:t>
            </w:r>
          </w:p>
        </w:tc>
      </w:tr>
      <w:tr>
        <w:tc>
          <w:tcPr>
            <w:tcW w:type="dxa" w:w="1077"/>
          </w:tcPr>
          <w:p>
            <w:pPr>
              <w:spacing w:after="40"/>
            </w:pPr>
            <w:r>
              <w:rPr>
                <w:b/>
                <w:color w:val="14463B"/>
                <w:sz w:val="17"/>
              </w:rPr>
              <w:t>12-25 s</w:t>
            </w:r>
          </w:p>
        </w:tc>
        <w:tc>
          <w:tcPr>
            <w:tcW w:type="dxa" w:w="2608"/>
          </w:tcPr>
          <w:p>
            <w:pPr>
              <w:spacing w:after="40"/>
            </w:pPr>
            <w:r>
              <w:rPr>
                <w:i/>
                <w:color w:val="5D6B66"/>
                <w:sz w:val="17"/>
              </w:rPr>
              <w:t>Enumeras con los dedos</w:t>
            </w:r>
          </w:p>
        </w:tc>
        <w:tc>
          <w:tcPr>
            <w:tcW w:type="dxa" w:w="5386"/>
          </w:tcPr>
          <w:p>
            <w:pPr>
              <w:spacing w:after="40"/>
            </w:pPr>
            <w:r>
              <w:rPr>
                <w:sz w:val="19"/>
              </w:rPr>
              <w:t>Ese trabajo existió: lo hiciste, gastaste material y gastaste tiempo. Lo único que no existe es la factura. Y si no hay factura, para tu negocio ese trabajo no ha pasado.</w:t>
            </w:r>
          </w:p>
        </w:tc>
      </w:tr>
      <w:tr>
        <w:tc>
          <w:tcPr>
            <w:tcW w:type="dxa" w:w="1077"/>
          </w:tcPr>
          <w:p>
            <w:pPr>
              <w:spacing w:after="40"/>
            </w:pPr>
            <w:r>
              <w:rPr>
                <w:b/>
                <w:color w:val="14463B"/>
                <w:sz w:val="17"/>
              </w:rPr>
              <w:t>25-40 s</w:t>
            </w:r>
          </w:p>
        </w:tc>
        <w:tc>
          <w:tcPr>
            <w:tcW w:type="dxa" w:w="2608"/>
          </w:tcPr>
          <w:p>
            <w:pPr>
              <w:spacing w:after="40"/>
            </w:pPr>
            <w:r>
              <w:rPr>
                <w:i/>
                <w:color w:val="5D6B66"/>
                <w:sz w:val="17"/>
              </w:rPr>
              <w:t>Rótulo: NO ES DESORDEN, ES DINERO</w:t>
            </w:r>
          </w:p>
        </w:tc>
        <w:tc>
          <w:tcPr>
            <w:tcW w:type="dxa" w:w="5386"/>
          </w:tcPr>
          <w:p>
            <w:pPr>
              <w:spacing w:after="40"/>
            </w:pPr>
            <w:r>
              <w:rPr>
                <w:sz w:val="19"/>
              </w:rPr>
              <w:t>Esto no se arregla siendo más ordenado. Se te olvida porque cuando terminas estás cansado, en casa de otro cliente o conduciendo. Nadie factura bien a las nueve de la noche.</w:t>
            </w:r>
          </w:p>
        </w:tc>
      </w:tr>
      <w:tr>
        <w:tc>
          <w:tcPr>
            <w:tcW w:type="dxa" w:w="1077"/>
          </w:tcPr>
          <w:p>
            <w:pPr>
              <w:spacing w:after="40"/>
            </w:pPr>
            <w:r>
              <w:rPr>
                <w:b/>
                <w:color w:val="14463B"/>
                <w:sz w:val="17"/>
              </w:rPr>
              <w:t>40-55 s</w:t>
            </w:r>
          </w:p>
        </w:tc>
        <w:tc>
          <w:tcPr>
            <w:tcW w:type="dxa" w:w="2608"/>
          </w:tcPr>
          <w:p>
            <w:pPr>
              <w:spacing w:after="40"/>
            </w:pPr>
            <w:r>
              <w:rPr>
                <w:i/>
                <w:color w:val="5D6B66"/>
                <w:sz w:val="17"/>
              </w:rPr>
              <w:t>Vuelta a plano medio</w:t>
            </w:r>
          </w:p>
        </w:tc>
        <w:tc>
          <w:tcPr>
            <w:tcW w:type="dxa" w:w="5386"/>
          </w:tcPr>
          <w:p>
            <w:pPr>
              <w:spacing w:after="40"/>
            </w:pPr>
            <w:r>
              <w:rPr>
                <w:sz w:val="19"/>
              </w:rPr>
              <w:t>En los próximos dos meses voy a contar aquí, sin humo, cómo se pierde ese dinero y cómo se recupera. Con números, no con frases motivadoras.</w:t>
            </w:r>
          </w:p>
        </w:tc>
      </w:tr>
      <w:tr>
        <w:tc>
          <w:tcPr>
            <w:tcW w:type="dxa" w:w="1077"/>
          </w:tcPr>
          <w:p>
            <w:pPr>
              <w:spacing w:after="40"/>
            </w:pPr>
            <w:r>
              <w:rPr>
                <w:b/>
                <w:color w:val="14463B"/>
                <w:sz w:val="17"/>
              </w:rPr>
              <w:t>55-60 s</w:t>
            </w:r>
          </w:p>
        </w:tc>
        <w:tc>
          <w:tcPr>
            <w:tcW w:type="dxa" w:w="2608"/>
          </w:tcPr>
          <w:p>
            <w:pPr>
              <w:spacing w:after="40"/>
            </w:pPr>
            <w:r>
              <w:rPr>
                <w:i/>
                <w:color w:val="5D6B66"/>
                <w:sz w:val="17"/>
              </w:rPr>
              <w:t>Rótulo final con tu nombre</w:t>
            </w:r>
          </w:p>
        </w:tc>
        <w:tc>
          <w:tcPr>
            <w:tcW w:type="dxa" w:w="5386"/>
          </w:tcPr>
          <w:p>
            <w:pPr>
              <w:spacing w:after="40"/>
            </w:pPr>
            <w:r>
              <w:rPr>
                <w:sz w:val="19"/>
              </w:rPr>
              <w:t>Sígueme si eres autónomo y estás harto de regalar horas.</w:t>
            </w:r>
          </w:p>
        </w:tc>
      </w:tr>
    </w:tbl>
    <w:p>
      <w:pPr>
        <w:spacing w:after="40" w:before="200"/>
      </w:pPr>
      <w:r>
        <w:rPr>
          <w:b/>
          <w:i w:val="0"/>
          <w:color w:val="2E8B74"/>
          <w:sz w:val="18"/>
        </w:rPr>
        <w:t>LLAMADA A LA ACCIÓN</w:t>
      </w:r>
    </w:p>
    <w:p>
      <w:pPr>
        <w:spacing w:after="40" w:before="0"/>
      </w:pPr>
      <w:r>
        <w:rPr>
          <w:b w:val="0"/>
          <w:i w:val="0"/>
          <w:sz w:val="21"/>
        </w:rPr>
        <w:t>Sígueme si eres autónomo y quieres dejar de regalar horas.</w:t>
      </w:r>
    </w:p>
    <w:p>
      <w:pPr>
        <w:spacing w:after="40" w:before="200"/>
      </w:pPr>
      <w:r>
        <w:rPr>
          <w:b/>
          <w:i w:val="0"/>
          <w:color w:val="2E8B74"/>
          <w:sz w:val="18"/>
        </w:rPr>
        <w:t>QUÉ HAY QUE GRABAR</w:t>
      </w:r>
    </w:p>
    <w:p>
      <w:pPr>
        <w:spacing w:after="40" w:before="0"/>
      </w:pPr>
      <w:r>
        <w:rPr>
          <w:b w:val="0"/>
          <w:i w:val="0"/>
          <w:sz w:val="20"/>
        </w:rPr>
        <w:t>Tú a cámara, plano medio, exterior o furgoneta. Sin pantalla.</w:t>
      </w:r>
    </w:p>
    <w:p>
      <w:pPr>
        <w:spacing w:after="40" w:before="200"/>
      </w:pPr>
      <w:r>
        <w:rPr>
          <w:b/>
          <w:i w:val="0"/>
          <w:color w:val="2E8B74"/>
          <w:sz w:val="18"/>
        </w:rPr>
        <w:t>TEXTO DE LA PUBLICACIÓN</w:t>
      </w:r>
    </w:p>
    <w:p>
      <w:pPr>
        <w:spacing w:after="40" w:before="0"/>
      </w:pPr>
      <w:r>
        <w:rPr>
          <w:b w:val="0"/>
          <w:i/>
          <w:sz w:val="20"/>
        </w:rPr>
        <w:t>El trabajo que no se factura no existe. Empiezo aquí una serie de 60 días sobre cobrar lo que ya has trabajado.</w:t>
        <w:br/>
        <w:t>#autonomos #fontaneria #electricistas #reformas #facturacion</w:t>
      </w:r>
    </w:p>
    <w:p>
      <w:r>
        <w:br w:type="page"/>
      </w:r>
    </w:p>
    <w:p>
      <w:pPr>
        <w:spacing w:after="40" w:before="0"/>
      </w:pPr>
      <w:r>
        <w:rPr>
          <w:b/>
          <w:i w:val="0"/>
          <w:color w:val="A06A12"/>
          <w:sz w:val="20"/>
        </w:rPr>
        <w:t>VÍDEO 02 · PRODUCTO</w:t>
      </w:r>
    </w:p>
    <w:p>
      <w:pPr>
        <w:spacing w:after="160"/>
      </w:pPr>
      <w:r>
        <w:rPr>
          <w:b/>
          <w:color w:val="14463B"/>
          <w:sz w:val="38"/>
        </w:rPr>
        <w:t>Le mando un audio y me deja la factura hecha</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Miércoles 09/09/2026</w:t>
            </w:r>
          </w:p>
        </w:tc>
        <w:tc>
          <w:tcPr>
            <w:tcW w:type="dxa" w:w="1904"/>
            <w:shd w:val="clear" w:fill="FBF3E2"/>
          </w:tcPr>
          <w:p>
            <w:r>
              <w:rPr>
                <w:sz w:val="18"/>
              </w:rPr>
              <w:t>Producto</w:t>
            </w:r>
          </w:p>
        </w:tc>
        <w:tc>
          <w:tcPr>
            <w:tcW w:type="dxa" w:w="1904"/>
            <w:shd w:val="clear" w:fill="FBF3E2"/>
          </w:tcPr>
          <w:p>
            <w:r>
              <w:rPr>
                <w:sz w:val="18"/>
              </w:rPr>
              <w:t>Bloque 1</w:t>
            </w:r>
          </w:p>
        </w:tc>
        <w:tc>
          <w:tcPr>
            <w:tcW w:type="dxa" w:w="1904"/>
            <w:shd w:val="clear" w:fill="FBF3E2"/>
          </w:tcPr>
          <w:p>
            <w:r>
              <w:rPr>
                <w:sz w:val="18"/>
              </w:rPr>
              <w:t>40-50 s</w:t>
            </w:r>
          </w:p>
        </w:tc>
        <w:tc>
          <w:tcPr>
            <w:tcW w:type="dxa" w:w="1904"/>
            <w:shd w:val="clear" w:fill="FBF3E2"/>
          </w:tcPr>
          <w:p>
            <w:r>
              <w:rPr>
                <w:sz w:val="18"/>
              </w:rPr>
              <w:t>Lote 1</w:t>
            </w:r>
          </w:p>
        </w:tc>
      </w:tr>
    </w:tbl>
    <w:p>
      <w:pPr>
        <w:spacing w:after="40" w:before="200"/>
      </w:pPr>
      <w:r>
        <w:rPr>
          <w:b/>
          <w:i w:val="0"/>
          <w:color w:val="2E8B74"/>
          <w:sz w:val="18"/>
        </w:rPr>
        <w:t>CÓMO ENFOCARLO</w:t>
      </w:r>
    </w:p>
    <w:p>
      <w:pPr>
        <w:spacing w:after="40" w:before="0"/>
      </w:pPr>
      <w:r>
        <w:rPr>
          <w:b w:val="0"/>
          <w:i w:val="0"/>
          <w:sz w:val="21"/>
        </w:rPr>
        <w:t>Primer contacto con el producto. Una sola función, la más espectacular y la más fácil de entender: dictar. Nada de explicar la arquitectura. La demo tiene que ser real y sin cortes, grabando la pantalla del móvil.</w:t>
      </w:r>
    </w:p>
    <w:p>
      <w:pPr>
        <w:spacing w:after="40" w:before="200"/>
      </w:pPr>
      <w:r>
        <w:rPr>
          <w:b/>
          <w:i w:val="0"/>
          <w:color w:val="2E8B74"/>
          <w:sz w:val="18"/>
        </w:rPr>
        <w:t>PILAR DE CONTENIDO</w:t>
      </w:r>
    </w:p>
    <w:p>
      <w:pPr>
        <w:spacing w:after="40" w:before="0"/>
      </w:pPr>
      <w:r>
        <w:rPr>
          <w:b w:val="0"/>
          <w:i w:val="0"/>
          <w:sz w:val="21"/>
        </w:rPr>
        <w:t>Demo de función · Objetivo: Guardados + comentarios preguntando qué app es</w:t>
      </w:r>
    </w:p>
    <w:p>
      <w:pPr>
        <w:spacing w:after="40" w:before="200"/>
      </w:pPr>
      <w:r>
        <w:rPr>
          <w:b/>
          <w:i w:val="0"/>
          <w:color w:val="2E8B74"/>
          <w:sz w:val="18"/>
        </w:rPr>
        <w:t>GANCHO · PRIMEROS 3 SEGUNDOS</w:t>
      </w:r>
    </w:p>
    <w:p>
      <w:pPr>
        <w:spacing w:after="80"/>
        <w:ind w:left="227"/>
      </w:pPr>
      <w:r>
        <w:rPr>
          <w:b/>
          <w:color w:val="14463B"/>
          <w:sz w:val="24"/>
        </w:rPr>
        <w:t>«Esto es lo que hago yo ahora al salir de casa de un cliente.»</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0-3 s</w:t>
            </w:r>
          </w:p>
        </w:tc>
        <w:tc>
          <w:tcPr>
            <w:tcW w:type="dxa" w:w="2608"/>
          </w:tcPr>
          <w:p>
            <w:pPr>
              <w:spacing w:after="40"/>
            </w:pPr>
            <w:r>
              <w:rPr>
                <w:i/>
                <w:color w:val="5D6B66"/>
                <w:sz w:val="17"/>
              </w:rPr>
              <w:t>Tú en la furgoneta, móvil en la mano</w:t>
            </w:r>
          </w:p>
        </w:tc>
        <w:tc>
          <w:tcPr>
            <w:tcW w:type="dxa" w:w="5386"/>
          </w:tcPr>
          <w:p>
            <w:pPr>
              <w:spacing w:after="40"/>
            </w:pPr>
            <w:r>
              <w:rPr>
                <w:sz w:val="19"/>
              </w:rPr>
              <w:t>Acabo de salir de un cliente. Mira lo que hago antes de arrancar.</w:t>
            </w:r>
          </w:p>
        </w:tc>
      </w:tr>
      <w:tr>
        <w:tc>
          <w:tcPr>
            <w:tcW w:type="dxa" w:w="1077"/>
          </w:tcPr>
          <w:p>
            <w:pPr>
              <w:spacing w:after="40"/>
            </w:pPr>
            <w:r>
              <w:rPr>
                <w:b/>
                <w:color w:val="14463B"/>
                <w:sz w:val="17"/>
              </w:rPr>
              <w:t>3-15 s</w:t>
            </w:r>
          </w:p>
        </w:tc>
        <w:tc>
          <w:tcPr>
            <w:tcW w:type="dxa" w:w="2608"/>
          </w:tcPr>
          <w:p>
            <w:pPr>
              <w:spacing w:after="40"/>
            </w:pPr>
            <w:r>
              <w:rPr>
                <w:i/>
                <w:color w:val="5D6B66"/>
                <w:sz w:val="17"/>
              </w:rPr>
              <w:t>PANTALLA: WhatsApp, mandas un audio</w:t>
            </w:r>
          </w:p>
        </w:tc>
        <w:tc>
          <w:tcPr>
            <w:tcW w:type="dxa" w:w="5386"/>
          </w:tcPr>
          <w:p>
            <w:pPr>
              <w:spacing w:after="40"/>
            </w:pPr>
            <w:r>
              <w:rPr>
                <w:sz w:val="19"/>
              </w:rPr>
              <w:t>Audio real: «Cambio de termo en casa de Marta Ruiz, 240 euros más IVA, dos horas de mano de obra y un termo de cincuenta litros.»</w:t>
            </w:r>
          </w:p>
        </w:tc>
      </w:tr>
      <w:tr>
        <w:tc>
          <w:tcPr>
            <w:tcW w:type="dxa" w:w="1077"/>
          </w:tcPr>
          <w:p>
            <w:pPr>
              <w:spacing w:after="40"/>
            </w:pPr>
            <w:r>
              <w:rPr>
                <w:b/>
                <w:color w:val="14463B"/>
                <w:sz w:val="17"/>
              </w:rPr>
              <w:t>15-28 s</w:t>
            </w:r>
          </w:p>
        </w:tc>
        <w:tc>
          <w:tcPr>
            <w:tcW w:type="dxa" w:w="2608"/>
          </w:tcPr>
          <w:p>
            <w:pPr>
              <w:spacing w:after="40"/>
            </w:pPr>
            <w:r>
              <w:rPr>
                <w:i/>
                <w:color w:val="5D6B66"/>
                <w:sz w:val="17"/>
              </w:rPr>
              <w:t>PANTALLA: respuesta de Noesis con el borrador</w:t>
            </w:r>
          </w:p>
        </w:tc>
        <w:tc>
          <w:tcPr>
            <w:tcW w:type="dxa" w:w="5386"/>
          </w:tcPr>
          <w:p>
            <w:pPr>
              <w:spacing w:after="40"/>
            </w:pPr>
            <w:r>
              <w:rPr>
                <w:sz w:val="19"/>
              </w:rPr>
              <w:t>Y ya está. Cliente, concepto, base, IVA y total. No lo ha enviado: me lo deja preparado para que yo lo confirme.</w:t>
            </w:r>
          </w:p>
        </w:tc>
      </w:tr>
      <w:tr>
        <w:tc>
          <w:tcPr>
            <w:tcW w:type="dxa" w:w="1077"/>
          </w:tcPr>
          <w:p>
            <w:pPr>
              <w:spacing w:after="40"/>
            </w:pPr>
            <w:r>
              <w:rPr>
                <w:b/>
                <w:color w:val="14463B"/>
                <w:sz w:val="17"/>
              </w:rPr>
              <w:t>28-40 s</w:t>
            </w:r>
          </w:p>
        </w:tc>
        <w:tc>
          <w:tcPr>
            <w:tcW w:type="dxa" w:w="2608"/>
          </w:tcPr>
          <w:p>
            <w:pPr>
              <w:spacing w:after="40"/>
            </w:pPr>
            <w:r>
              <w:rPr>
                <w:i/>
                <w:color w:val="5D6B66"/>
                <w:sz w:val="17"/>
              </w:rPr>
              <w:t>Rótulo: TREINTA SEGUNDOS, NO EL DOMINGO</w:t>
            </w:r>
          </w:p>
        </w:tc>
        <w:tc>
          <w:tcPr>
            <w:tcW w:type="dxa" w:w="5386"/>
          </w:tcPr>
          <w:p>
            <w:pPr>
              <w:spacing w:after="40"/>
            </w:pPr>
            <w:r>
              <w:rPr>
                <w:sz w:val="19"/>
              </w:rPr>
              <w:t>Treinta segundos en el sitio, en vez de una hora el domingo intentando acordarme de qué hice el martes.</w:t>
            </w:r>
          </w:p>
        </w:tc>
      </w:tr>
      <w:tr>
        <w:tc>
          <w:tcPr>
            <w:tcW w:type="dxa" w:w="1077"/>
          </w:tcPr>
          <w:p>
            <w:pPr>
              <w:spacing w:after="40"/>
            </w:pPr>
            <w:r>
              <w:rPr>
                <w:b/>
                <w:color w:val="14463B"/>
                <w:sz w:val="17"/>
              </w:rPr>
              <w:t>40-50 s</w:t>
            </w:r>
          </w:p>
        </w:tc>
        <w:tc>
          <w:tcPr>
            <w:tcW w:type="dxa" w:w="2608"/>
          </w:tcPr>
          <w:p>
            <w:pPr>
              <w:spacing w:after="40"/>
            </w:pPr>
            <w:r>
              <w:rPr>
                <w:i/>
                <w:color w:val="5D6B66"/>
                <w:sz w:val="17"/>
              </w:rPr>
              <w:t>Vuelta a tu cara</w:t>
            </w:r>
          </w:p>
        </w:tc>
        <w:tc>
          <w:tcPr>
            <w:tcW w:type="dxa" w:w="5386"/>
          </w:tcPr>
          <w:p>
            <w:pPr>
              <w:spacing w:after="40"/>
            </w:pPr>
            <w:r>
              <w:rPr>
                <w:sz w:val="19"/>
              </w:rPr>
              <w:t>Esto es Noesis. Lo estoy construyendo yo, y en los próximos vídeos te enseño el ciclo entero: aviso, presupuesto, factura y cobro.</w:t>
            </w:r>
          </w:p>
        </w:tc>
      </w:tr>
    </w:tbl>
    <w:p>
      <w:pPr>
        <w:spacing w:after="40" w:before="200"/>
      </w:pPr>
      <w:r>
        <w:rPr>
          <w:b/>
          <w:i w:val="0"/>
          <w:color w:val="2E8B74"/>
          <w:sz w:val="18"/>
        </w:rPr>
        <w:t>LLAMADA A LA ACCIÓN</w:t>
      </w:r>
    </w:p>
    <w:p>
      <w:pPr>
        <w:spacing w:after="40" w:before="0"/>
      </w:pPr>
      <w:r>
        <w:rPr>
          <w:b w:val="0"/>
          <w:i w:val="0"/>
          <w:sz w:val="21"/>
        </w:rPr>
        <w:t>Te enseño el ciclo entero en los próximos vídeos.</w:t>
      </w:r>
    </w:p>
    <w:p>
      <w:pPr>
        <w:spacing w:after="40" w:before="200"/>
      </w:pPr>
      <w:r>
        <w:rPr>
          <w:b/>
          <w:i w:val="0"/>
          <w:color w:val="2E8B74"/>
          <w:sz w:val="18"/>
        </w:rPr>
        <w:t>QUÉ HAY QUE GRABAR</w:t>
      </w:r>
    </w:p>
    <w:p>
      <w:pPr>
        <w:spacing w:after="40" w:before="0"/>
      </w:pPr>
      <w:r>
        <w:rPr>
          <w:b w:val="0"/>
          <w:i w:val="0"/>
          <w:sz w:val="20"/>
        </w:rPr>
        <w:t>Captura de pantalla del móvil: WhatsApp, audio real, respuesta de Noesis y borrador de factura. Tu cara solo al principio y al final.</w:t>
      </w:r>
    </w:p>
    <w:p>
      <w:pPr>
        <w:spacing w:after="40" w:before="200"/>
      </w:pPr>
      <w:r>
        <w:rPr>
          <w:b/>
          <w:i w:val="0"/>
          <w:color w:val="2E8B74"/>
          <w:sz w:val="18"/>
        </w:rPr>
        <w:t>TEXTO DE LA PUBLICACIÓN</w:t>
      </w:r>
    </w:p>
    <w:p>
      <w:pPr>
        <w:spacing w:after="40" w:before="0"/>
      </w:pPr>
      <w:r>
        <w:rPr>
          <w:b w:val="0"/>
          <w:i/>
          <w:sz w:val="20"/>
        </w:rPr>
        <w:t>Dictas lo que has hecho al salir. La factura queda preparada. Tú solo confirmas.</w:t>
        <w:br/>
        <w:t>#autonomos #facturas #whatsapp #productividad #oficios</w:t>
      </w:r>
    </w:p>
    <w:p>
      <w:pPr>
        <w:spacing w:after="40" w:before="200"/>
      </w:pPr>
      <w:r>
        <w:rPr>
          <w:b/>
          <w:i w:val="0"/>
          <w:color w:val="B03A2E"/>
          <w:sz w:val="18"/>
        </w:rPr>
        <w:t>ANTES DE PUBLICAR</w:t>
      </w:r>
    </w:p>
    <w:p>
      <w:pPr>
        <w:ind w:left="227"/>
      </w:pPr>
      <w:r>
        <w:rPr>
          <w:b/>
          <w:color w:val="B03A2E"/>
          <w:sz w:val="19"/>
        </w:rPr>
        <w:t>Graba con la demo comercial (python -m noesis.demo). Nunca con datos de un cliente real.</w:t>
      </w:r>
    </w:p>
    <w:p>
      <w:r>
        <w:br w:type="page"/>
      </w:r>
    </w:p>
    <w:p>
      <w:pPr>
        <w:spacing w:after="40" w:before="0"/>
      </w:pPr>
      <w:r>
        <w:rPr>
          <w:b/>
          <w:i w:val="0"/>
          <w:color w:val="2E8B74"/>
          <w:sz w:val="20"/>
        </w:rPr>
        <w:t>VÍDEO 03 · INFORMATIVO</w:t>
      </w:r>
    </w:p>
    <w:p>
      <w:pPr>
        <w:spacing w:after="160"/>
      </w:pPr>
      <w:r>
        <w:rPr>
          <w:b/>
          <w:color w:val="14463B"/>
          <w:sz w:val="38"/>
        </w:rPr>
        <w:t>Las tres facturas que más se olvidan y siempre son las mismas</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Viernes 11/09/2026</w:t>
            </w:r>
          </w:p>
        </w:tc>
        <w:tc>
          <w:tcPr>
            <w:tcW w:type="dxa" w:w="1904"/>
            <w:shd w:val="clear" w:fill="EAF3EF"/>
          </w:tcPr>
          <w:p>
            <w:r>
              <w:rPr>
                <w:sz w:val="18"/>
              </w:rPr>
              <w:t>Informativo</w:t>
            </w:r>
          </w:p>
        </w:tc>
        <w:tc>
          <w:tcPr>
            <w:tcW w:type="dxa" w:w="1904"/>
            <w:shd w:val="clear" w:fill="EAF3EF"/>
          </w:tcPr>
          <w:p>
            <w:r>
              <w:rPr>
                <w:sz w:val="18"/>
              </w:rPr>
              <w:t>Bloque 1</w:t>
            </w:r>
          </w:p>
        </w:tc>
        <w:tc>
          <w:tcPr>
            <w:tcW w:type="dxa" w:w="1904"/>
            <w:shd w:val="clear" w:fill="EAF3EF"/>
          </w:tcPr>
          <w:p>
            <w:r>
              <w:rPr>
                <w:sz w:val="18"/>
              </w:rPr>
              <w:t>45-55 s</w:t>
            </w:r>
          </w:p>
        </w:tc>
        <w:tc>
          <w:tcPr>
            <w:tcW w:type="dxa" w:w="1904"/>
            <w:shd w:val="clear" w:fill="EAF3EF"/>
          </w:tcPr>
          <w:p>
            <w:r>
              <w:rPr>
                <w:sz w:val="18"/>
              </w:rPr>
              <w:t>Lote 1</w:t>
            </w:r>
          </w:p>
        </w:tc>
      </w:tr>
    </w:tbl>
    <w:p>
      <w:pPr>
        <w:spacing w:after="40" w:before="200"/>
      </w:pPr>
      <w:r>
        <w:rPr>
          <w:b/>
          <w:i w:val="0"/>
          <w:color w:val="2E8B74"/>
          <w:sz w:val="18"/>
        </w:rPr>
        <w:t>CÓMO ENFOCARLO</w:t>
      </w:r>
    </w:p>
    <w:p>
      <w:pPr>
        <w:spacing w:after="40" w:before="0"/>
      </w:pPr>
      <w:r>
        <w:rPr>
          <w:b w:val="0"/>
          <w:i w:val="0"/>
          <w:sz w:val="21"/>
        </w:rPr>
        <w:t>Concreta el vídeo 1 en tres casos reconocibles. Cuanto más específico, más comentarios del tipo «esta me ha pasado esta semana». Termina pidiendo la cuarta en comentarios: material puro para vídeos futuros.</w:t>
      </w:r>
    </w:p>
    <w:p>
      <w:pPr>
        <w:spacing w:after="40" w:before="200"/>
      </w:pPr>
      <w:r>
        <w:rPr>
          <w:b/>
          <w:i w:val="0"/>
          <w:color w:val="2E8B74"/>
          <w:sz w:val="18"/>
        </w:rPr>
        <w:t>PILAR DE CONTENIDO</w:t>
      </w:r>
    </w:p>
    <w:p>
      <w:pPr>
        <w:spacing w:after="40" w:before="0"/>
      </w:pPr>
      <w:r>
        <w:rPr>
          <w:b w:val="0"/>
          <w:i w:val="0"/>
          <w:sz w:val="21"/>
        </w:rPr>
        <w:t>Dinero perdido · Objetivo: Comentarios (señal de algoritmo y banco de ideas)</w:t>
      </w:r>
    </w:p>
    <w:p>
      <w:pPr>
        <w:spacing w:after="40" w:before="200"/>
      </w:pPr>
      <w:r>
        <w:rPr>
          <w:b/>
          <w:i w:val="0"/>
          <w:color w:val="2E8B74"/>
          <w:sz w:val="18"/>
        </w:rPr>
        <w:t>GANCHO · PRIMEROS 3 SEGUNDOS</w:t>
      </w:r>
    </w:p>
    <w:p>
      <w:pPr>
        <w:spacing w:after="80"/>
        <w:ind w:left="227"/>
      </w:pPr>
      <w:r>
        <w:rPr>
          <w:b/>
          <w:color w:val="14463B"/>
          <w:sz w:val="24"/>
        </w:rPr>
        <w:t>«Hay tres facturas que se pierden en todos los gremios. Mira si te suena alguna.»</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0-4 s</w:t>
            </w:r>
          </w:p>
        </w:tc>
        <w:tc>
          <w:tcPr>
            <w:tcW w:type="dxa" w:w="2608"/>
          </w:tcPr>
          <w:p>
            <w:pPr>
              <w:spacing w:after="40"/>
            </w:pPr>
            <w:r>
              <w:rPr>
                <w:i/>
                <w:color w:val="5D6B66"/>
                <w:sz w:val="17"/>
              </w:rPr>
              <w:t>A cámara, tono de complicidad</w:t>
            </w:r>
          </w:p>
        </w:tc>
        <w:tc>
          <w:tcPr>
            <w:tcW w:type="dxa" w:w="5386"/>
          </w:tcPr>
          <w:p>
            <w:pPr>
              <w:spacing w:after="40"/>
            </w:pPr>
            <w:r>
              <w:rPr>
                <w:sz w:val="19"/>
              </w:rPr>
              <w:t>Hay tres facturas que se pierden en todos los gremios. Siempre las mismas tres.</w:t>
            </w:r>
          </w:p>
        </w:tc>
      </w:tr>
      <w:tr>
        <w:tc>
          <w:tcPr>
            <w:tcW w:type="dxa" w:w="1077"/>
          </w:tcPr>
          <w:p>
            <w:pPr>
              <w:spacing w:after="40"/>
            </w:pPr>
            <w:r>
              <w:rPr>
                <w:b/>
                <w:color w:val="14463B"/>
                <w:sz w:val="17"/>
              </w:rPr>
              <w:t>4-16 s</w:t>
            </w:r>
          </w:p>
        </w:tc>
        <w:tc>
          <w:tcPr>
            <w:tcW w:type="dxa" w:w="2608"/>
          </w:tcPr>
          <w:p>
            <w:pPr>
              <w:spacing w:after="40"/>
            </w:pPr>
            <w:r>
              <w:rPr>
                <w:i/>
                <w:color w:val="5D6B66"/>
                <w:sz w:val="17"/>
              </w:rPr>
              <w:t>Rótulo: 1. EL EXTRA DE LA VISITA</w:t>
            </w:r>
          </w:p>
        </w:tc>
        <w:tc>
          <w:tcPr>
            <w:tcW w:type="dxa" w:w="5386"/>
          </w:tcPr>
          <w:p>
            <w:pPr>
              <w:spacing w:after="40"/>
            </w:pPr>
            <w:r>
              <w:rPr>
                <w:sz w:val="19"/>
              </w:rPr>
              <w:t>La primera: el extra. Ibas a cambiar un grifo y de paso apretaste una llave y cambiaste un latiguillo. Eso no entraba en el presupuesto, lo hiciste gratis y no te enteraste.</w:t>
            </w:r>
          </w:p>
        </w:tc>
      </w:tr>
      <w:tr>
        <w:tc>
          <w:tcPr>
            <w:tcW w:type="dxa" w:w="1077"/>
          </w:tcPr>
          <w:p>
            <w:pPr>
              <w:spacing w:after="40"/>
            </w:pPr>
            <w:r>
              <w:rPr>
                <w:b/>
                <w:color w:val="14463B"/>
                <w:sz w:val="17"/>
              </w:rPr>
              <w:t>16-30 s</w:t>
            </w:r>
          </w:p>
        </w:tc>
        <w:tc>
          <w:tcPr>
            <w:tcW w:type="dxa" w:w="2608"/>
          </w:tcPr>
          <w:p>
            <w:pPr>
              <w:spacing w:after="40"/>
            </w:pPr>
            <w:r>
              <w:rPr>
                <w:i/>
                <w:color w:val="5D6B66"/>
                <w:sz w:val="17"/>
              </w:rPr>
              <w:t>Rótulo: 2. LA URGENCIA DE FUERA DE HORA</w:t>
            </w:r>
          </w:p>
        </w:tc>
        <w:tc>
          <w:tcPr>
            <w:tcW w:type="dxa" w:w="5386"/>
          </w:tcPr>
          <w:p>
            <w:pPr>
              <w:spacing w:after="40"/>
            </w:pPr>
            <w:r>
              <w:rPr>
                <w:sz w:val="19"/>
              </w:rPr>
              <w:t>La segunda: la urgencia. Sábado, once de la noche. Cobras la reparación y te olvidas del recargo por urgencia, que es justo lo que compensa haber salido de casa.</w:t>
            </w:r>
          </w:p>
        </w:tc>
      </w:tr>
      <w:tr>
        <w:tc>
          <w:tcPr>
            <w:tcW w:type="dxa" w:w="1077"/>
          </w:tcPr>
          <w:p>
            <w:pPr>
              <w:spacing w:after="40"/>
            </w:pPr>
            <w:r>
              <w:rPr>
                <w:b/>
                <w:color w:val="14463B"/>
                <w:sz w:val="17"/>
              </w:rPr>
              <w:t>30-44 s</w:t>
            </w:r>
          </w:p>
        </w:tc>
        <w:tc>
          <w:tcPr>
            <w:tcW w:type="dxa" w:w="2608"/>
          </w:tcPr>
          <w:p>
            <w:pPr>
              <w:spacing w:after="40"/>
            </w:pPr>
            <w:r>
              <w:rPr>
                <w:i/>
                <w:color w:val="5D6B66"/>
                <w:sz w:val="17"/>
              </w:rPr>
              <w:t>Rótulo: 3. LA SEGUNDA VISITA</w:t>
            </w:r>
          </w:p>
        </w:tc>
        <w:tc>
          <w:tcPr>
            <w:tcW w:type="dxa" w:w="5386"/>
          </w:tcPr>
          <w:p>
            <w:pPr>
              <w:spacing w:after="40"/>
            </w:pPr>
            <w:r>
              <w:rPr>
                <w:sz w:val="19"/>
              </w:rPr>
              <w:t>Y la tercera: la segunda visita. Volviste porque faltaba una pieza. Media mañana entre ir, aparcar y volver. Nadie factura la segunda visita, y es la que más cuesta.</w:t>
            </w:r>
          </w:p>
        </w:tc>
      </w:tr>
      <w:tr>
        <w:tc>
          <w:tcPr>
            <w:tcW w:type="dxa" w:w="1077"/>
          </w:tcPr>
          <w:p>
            <w:pPr>
              <w:spacing w:after="40"/>
            </w:pPr>
            <w:r>
              <w:rPr>
                <w:b/>
                <w:color w:val="14463B"/>
                <w:sz w:val="17"/>
              </w:rPr>
              <w:t>44-55 s</w:t>
            </w:r>
          </w:p>
        </w:tc>
        <w:tc>
          <w:tcPr>
            <w:tcW w:type="dxa" w:w="2608"/>
          </w:tcPr>
          <w:p>
            <w:pPr>
              <w:spacing w:after="40"/>
            </w:pPr>
            <w:r>
              <w:rPr>
                <w:i/>
                <w:color w:val="5D6B66"/>
                <w:sz w:val="17"/>
              </w:rPr>
              <w:t>Cierre a cámara</w:t>
            </w:r>
          </w:p>
        </w:tc>
        <w:tc>
          <w:tcPr>
            <w:tcW w:type="dxa" w:w="5386"/>
          </w:tcPr>
          <w:p>
            <w:pPr>
              <w:spacing w:after="40"/>
            </w:pPr>
            <w:r>
              <w:rPr>
                <w:sz w:val="19"/>
              </w:rPr>
              <w:t>Ninguna de las tres se pierde por vago. Se pierden porque pasan mientras trabajas. Dime en comentarios cuál es la cuarta, la tuya.</w:t>
            </w:r>
          </w:p>
        </w:tc>
      </w:tr>
    </w:tbl>
    <w:p>
      <w:pPr>
        <w:spacing w:after="40" w:before="200"/>
      </w:pPr>
      <w:r>
        <w:rPr>
          <w:b/>
          <w:i w:val="0"/>
          <w:color w:val="2E8B74"/>
          <w:sz w:val="18"/>
        </w:rPr>
        <w:t>LLAMADA A LA ACCIÓN</w:t>
      </w:r>
    </w:p>
    <w:p>
      <w:pPr>
        <w:spacing w:after="40" w:before="0"/>
      </w:pPr>
      <w:r>
        <w:rPr>
          <w:b w:val="0"/>
          <w:i w:val="0"/>
          <w:sz w:val="21"/>
        </w:rPr>
        <w:t>Dime en comentarios cuál es la cuarta, la que se te escapa a ti.</w:t>
      </w:r>
    </w:p>
    <w:p>
      <w:pPr>
        <w:spacing w:after="40" w:before="200"/>
      </w:pPr>
      <w:r>
        <w:rPr>
          <w:b/>
          <w:i w:val="0"/>
          <w:color w:val="2E8B74"/>
          <w:sz w:val="18"/>
        </w:rPr>
        <w:t>QUÉ HAY QUE GRABAR</w:t>
      </w:r>
    </w:p>
    <w:p>
      <w:pPr>
        <w:spacing w:after="40" w:before="0"/>
      </w:pPr>
      <w:r>
        <w:rPr>
          <w:b w:val="0"/>
          <w:i w:val="0"/>
          <w:sz w:val="20"/>
        </w:rPr>
        <w:t>Tú a cámara con tres rótulos numerados grandes en pantalla.</w:t>
      </w:r>
    </w:p>
    <w:p>
      <w:pPr>
        <w:spacing w:after="40" w:before="200"/>
      </w:pPr>
      <w:r>
        <w:rPr>
          <w:b/>
          <w:i w:val="0"/>
          <w:color w:val="2E8B74"/>
          <w:sz w:val="18"/>
        </w:rPr>
        <w:t>TEXTO DE LA PUBLICACIÓN</w:t>
      </w:r>
    </w:p>
    <w:p>
      <w:pPr>
        <w:spacing w:after="40" w:before="0"/>
      </w:pPr>
      <w:r>
        <w:rPr>
          <w:b w:val="0"/>
          <w:i/>
          <w:sz w:val="20"/>
        </w:rPr>
        <w:t>El extra, la urgencia y la segunda visita. Las tres facturas que se pierden en todos los oficios.</w:t>
        <w:br/>
        <w:t>#autonomos #fontaneria #electricidad #facturacion #gremios</w:t>
      </w:r>
    </w:p>
    <w:p>
      <w:r>
        <w:br w:type="page"/>
      </w:r>
    </w:p>
    <w:p>
      <w:pPr>
        <w:spacing w:after="40" w:before="0"/>
      </w:pPr>
      <w:r>
        <w:rPr>
          <w:b/>
          <w:i w:val="0"/>
          <w:color w:val="A06A12"/>
          <w:sz w:val="20"/>
        </w:rPr>
        <w:t>VÍDEO 04 · PRODUCTO</w:t>
      </w:r>
    </w:p>
    <w:p>
      <w:pPr>
        <w:spacing w:after="160"/>
      </w:pPr>
      <w:r>
        <w:rPr>
          <w:b/>
          <w:color w:val="14463B"/>
          <w:sz w:val="38"/>
        </w:rPr>
        <w:t>Por qué estoy construyendo esto y para quién no es</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Domingo 13/09/2026</w:t>
            </w:r>
          </w:p>
        </w:tc>
        <w:tc>
          <w:tcPr>
            <w:tcW w:type="dxa" w:w="1904"/>
            <w:shd w:val="clear" w:fill="FBF3E2"/>
          </w:tcPr>
          <w:p>
            <w:r>
              <w:rPr>
                <w:sz w:val="18"/>
              </w:rPr>
              <w:t>Producto</w:t>
            </w:r>
          </w:p>
        </w:tc>
        <w:tc>
          <w:tcPr>
            <w:tcW w:type="dxa" w:w="1904"/>
            <w:shd w:val="clear" w:fill="FBF3E2"/>
          </w:tcPr>
          <w:p>
            <w:r>
              <w:rPr>
                <w:sz w:val="18"/>
              </w:rPr>
              <w:t>Bloque 1</w:t>
            </w:r>
          </w:p>
        </w:tc>
        <w:tc>
          <w:tcPr>
            <w:tcW w:type="dxa" w:w="1904"/>
            <w:shd w:val="clear" w:fill="FBF3E2"/>
          </w:tcPr>
          <w:p>
            <w:r>
              <w:rPr>
                <w:sz w:val="18"/>
              </w:rPr>
              <w:t>55-60 s</w:t>
            </w:r>
          </w:p>
        </w:tc>
        <w:tc>
          <w:tcPr>
            <w:tcW w:type="dxa" w:w="1904"/>
            <w:shd w:val="clear" w:fill="FBF3E2"/>
          </w:tcPr>
          <w:p>
            <w:r>
              <w:rPr>
                <w:sz w:val="18"/>
              </w:rPr>
              <w:t>Lote 1</w:t>
            </w:r>
          </w:p>
        </w:tc>
      </w:tr>
    </w:tbl>
    <w:p>
      <w:pPr>
        <w:spacing w:after="40" w:before="200"/>
      </w:pPr>
      <w:r>
        <w:rPr>
          <w:b/>
          <w:i w:val="0"/>
          <w:color w:val="2E8B74"/>
          <w:sz w:val="18"/>
        </w:rPr>
        <w:t>CÓMO ENFOCARLO</w:t>
      </w:r>
    </w:p>
    <w:p>
      <w:pPr>
        <w:spacing w:after="40" w:before="0"/>
      </w:pPr>
      <w:r>
        <w:rPr>
          <w:b w:val="0"/>
          <w:i w:val="0"/>
          <w:sz w:val="21"/>
        </w:rPr>
        <w:t>Vídeo de fundador. Genera la confianza que el producto todavía no puede generar con testimonios. La clave de credibilidad es decir en voz alta para quién NO es: eso es lo que hace creíble todo lo demás.</w:t>
      </w:r>
    </w:p>
    <w:p>
      <w:pPr>
        <w:spacing w:after="40" w:before="200"/>
      </w:pPr>
      <w:r>
        <w:rPr>
          <w:b/>
          <w:i w:val="0"/>
          <w:color w:val="2E8B74"/>
          <w:sz w:val="18"/>
        </w:rPr>
        <w:t>PILAR DE CONTENIDO</w:t>
      </w:r>
    </w:p>
    <w:p>
      <w:pPr>
        <w:spacing w:after="40" w:before="0"/>
      </w:pPr>
      <w:r>
        <w:rPr>
          <w:b w:val="0"/>
          <w:i w:val="0"/>
          <w:sz w:val="21"/>
        </w:rPr>
        <w:t>Marca y fundador · Objetivo: Visitas al perfil + solicitudes de acceso</w:t>
      </w:r>
    </w:p>
    <w:p>
      <w:pPr>
        <w:spacing w:after="40" w:before="200"/>
      </w:pPr>
      <w:r>
        <w:rPr>
          <w:b/>
          <w:i w:val="0"/>
          <w:color w:val="2E8B74"/>
          <w:sz w:val="18"/>
        </w:rPr>
        <w:t>GANCHO · PRIMEROS 3 SEGUNDOS</w:t>
      </w:r>
    </w:p>
    <w:p>
      <w:pPr>
        <w:spacing w:after="80"/>
        <w:ind w:left="227"/>
      </w:pPr>
      <w:r>
        <w:rPr>
          <w:b/>
          <w:color w:val="14463B"/>
          <w:sz w:val="24"/>
        </w:rPr>
        <w:t>«Voy a decirte para quién no sirve lo que estoy construyendo.»</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0-4 s</w:t>
            </w:r>
          </w:p>
        </w:tc>
        <w:tc>
          <w:tcPr>
            <w:tcW w:type="dxa" w:w="2608"/>
          </w:tcPr>
          <w:p>
            <w:pPr>
              <w:spacing w:after="40"/>
            </w:pPr>
            <w:r>
              <w:rPr>
                <w:i/>
                <w:color w:val="5D6B66"/>
                <w:sz w:val="17"/>
              </w:rPr>
              <w:t>A cámara, tranquilo</w:t>
            </w:r>
          </w:p>
        </w:tc>
        <w:tc>
          <w:tcPr>
            <w:tcW w:type="dxa" w:w="5386"/>
          </w:tcPr>
          <w:p>
            <w:pPr>
              <w:spacing w:after="40"/>
            </w:pPr>
            <w:r>
              <w:rPr>
                <w:sz w:val="19"/>
              </w:rPr>
              <w:t>Antes de enseñarte nada más, voy a decirte para quién no sirve esto que estoy construyendo.</w:t>
            </w:r>
          </w:p>
        </w:tc>
      </w:tr>
      <w:tr>
        <w:tc>
          <w:tcPr>
            <w:tcW w:type="dxa" w:w="1077"/>
          </w:tcPr>
          <w:p>
            <w:pPr>
              <w:spacing w:after="40"/>
            </w:pPr>
            <w:r>
              <w:rPr>
                <w:b/>
                <w:color w:val="14463B"/>
                <w:sz w:val="17"/>
              </w:rPr>
              <w:t>4-18 s</w:t>
            </w:r>
          </w:p>
        </w:tc>
        <w:tc>
          <w:tcPr>
            <w:tcW w:type="dxa" w:w="2608"/>
          </w:tcPr>
          <w:p>
            <w:pPr>
              <w:spacing w:after="40"/>
            </w:pPr>
            <w:r>
              <w:rPr>
                <w:i/>
                <w:color w:val="5D6B66"/>
                <w:sz w:val="17"/>
              </w:rPr>
              <w:t>Rótulo: PARA QUIÉN NO ES</w:t>
            </w:r>
          </w:p>
        </w:tc>
        <w:tc>
          <w:tcPr>
            <w:tcW w:type="dxa" w:w="5386"/>
          </w:tcPr>
          <w:p>
            <w:pPr>
              <w:spacing w:after="40"/>
            </w:pPr>
            <w:r>
              <w:rPr>
                <w:sz w:val="19"/>
              </w:rPr>
              <w:t>No es para una empresa de treinta operarios con control de obra. No es para un bar. Y no es para ti si ya tienes un programa contratado y contento: no voy a pedirte que cambies lo que te funciona.</w:t>
            </w:r>
          </w:p>
        </w:tc>
      </w:tr>
      <w:tr>
        <w:tc>
          <w:tcPr>
            <w:tcW w:type="dxa" w:w="1077"/>
          </w:tcPr>
          <w:p>
            <w:pPr>
              <w:spacing w:after="40"/>
            </w:pPr>
            <w:r>
              <w:rPr>
                <w:b/>
                <w:color w:val="14463B"/>
                <w:sz w:val="17"/>
              </w:rPr>
              <w:t>18-34 s</w:t>
            </w:r>
          </w:p>
        </w:tc>
        <w:tc>
          <w:tcPr>
            <w:tcW w:type="dxa" w:w="2608"/>
          </w:tcPr>
          <w:p>
            <w:pPr>
              <w:spacing w:after="40"/>
            </w:pPr>
            <w:r>
              <w:rPr>
                <w:i/>
                <w:color w:val="5D6B66"/>
                <w:sz w:val="17"/>
              </w:rPr>
              <w:t>Rótulo: PARA QUIÉN SÍ</w:t>
            </w:r>
          </w:p>
        </w:tc>
        <w:tc>
          <w:tcPr>
            <w:tcW w:type="dxa" w:w="5386"/>
          </w:tcPr>
          <w:p>
            <w:pPr>
              <w:spacing w:after="40"/>
            </w:pPr>
            <w:r>
              <w:rPr>
                <w:sz w:val="19"/>
              </w:rPr>
              <w:t>Es para el autónomo de servicios que trabaja en casa del cliente, que vive en WhatsApp y que factura a mano o se lo deja todo al gestor a fin de mes.</w:t>
            </w:r>
          </w:p>
        </w:tc>
      </w:tr>
      <w:tr>
        <w:tc>
          <w:tcPr>
            <w:tcW w:type="dxa" w:w="1077"/>
          </w:tcPr>
          <w:p>
            <w:pPr>
              <w:spacing w:after="40"/>
            </w:pPr>
            <w:r>
              <w:rPr>
                <w:b/>
                <w:color w:val="14463B"/>
                <w:sz w:val="17"/>
              </w:rPr>
              <w:t>34-50 s</w:t>
            </w:r>
          </w:p>
        </w:tc>
        <w:tc>
          <w:tcPr>
            <w:tcW w:type="dxa" w:w="2608"/>
          </w:tcPr>
          <w:p>
            <w:pPr>
              <w:spacing w:after="40"/>
            </w:pPr>
            <w:r>
              <w:rPr>
                <w:i/>
                <w:color w:val="5D6B66"/>
                <w:sz w:val="17"/>
              </w:rPr>
              <w:t>Plano más cercano</w:t>
            </w:r>
          </w:p>
        </w:tc>
        <w:tc>
          <w:tcPr>
            <w:tcW w:type="dxa" w:w="5386"/>
          </w:tcPr>
          <w:p>
            <w:pPr>
              <w:spacing w:after="40"/>
            </w:pPr>
            <w:r>
              <w:rPr>
                <w:sz w:val="19"/>
              </w:rPr>
              <w:t>Lo hago porque he visto la misma escena demasiadas veces: gente muy buena en su oficio perdiendo dinero en la parte administrativa, que es justo la parte que no eligió.</w:t>
            </w:r>
          </w:p>
        </w:tc>
      </w:tr>
      <w:tr>
        <w:tc>
          <w:tcPr>
            <w:tcW w:type="dxa" w:w="1077"/>
          </w:tcPr>
          <w:p>
            <w:pPr>
              <w:spacing w:after="40"/>
            </w:pPr>
            <w:r>
              <w:rPr>
                <w:b/>
                <w:color w:val="14463B"/>
                <w:sz w:val="17"/>
              </w:rPr>
              <w:t>50-60 s</w:t>
            </w:r>
          </w:p>
        </w:tc>
        <w:tc>
          <w:tcPr>
            <w:tcW w:type="dxa" w:w="2608"/>
          </w:tcPr>
          <w:p>
            <w:pPr>
              <w:spacing w:after="40"/>
            </w:pPr>
            <w:r>
              <w:rPr>
                <w:i/>
                <w:color w:val="5D6B66"/>
                <w:sz w:val="17"/>
              </w:rPr>
              <w:t>Cierre</w:t>
            </w:r>
          </w:p>
        </w:tc>
        <w:tc>
          <w:tcPr>
            <w:tcW w:type="dxa" w:w="5386"/>
          </w:tcPr>
          <w:p>
            <w:pPr>
              <w:spacing w:after="40"/>
            </w:pPr>
            <w:r>
              <w:rPr>
                <w:sz w:val="19"/>
              </w:rPr>
              <w:t>No hay alta abierta todavía. Entran pocos, acompañados y de uno en uno, porque quiero que funcione antes que crecer. El enlace para pedir acceso está en el perfil.</w:t>
            </w:r>
          </w:p>
        </w:tc>
      </w:tr>
    </w:tbl>
    <w:p>
      <w:pPr>
        <w:spacing w:after="40" w:before="200"/>
      </w:pPr>
      <w:r>
        <w:rPr>
          <w:b/>
          <w:i w:val="0"/>
          <w:color w:val="2E8B74"/>
          <w:sz w:val="18"/>
        </w:rPr>
        <w:t>LLAMADA A LA ACCIÓN</w:t>
      </w:r>
    </w:p>
    <w:p>
      <w:pPr>
        <w:spacing w:after="40" w:before="0"/>
      </w:pPr>
      <w:r>
        <w:rPr>
          <w:b w:val="0"/>
          <w:i w:val="0"/>
          <w:sz w:val="21"/>
        </w:rPr>
        <w:t>Si eres de los primeros, el acceso es limitado: enlace en el perfil.</w:t>
      </w:r>
    </w:p>
    <w:p>
      <w:pPr>
        <w:spacing w:after="40" w:before="200"/>
      </w:pPr>
      <w:r>
        <w:rPr>
          <w:b/>
          <w:i w:val="0"/>
          <w:color w:val="2E8B74"/>
          <w:sz w:val="18"/>
        </w:rPr>
        <w:t>QUÉ HAY QUE GRABAR</w:t>
      </w:r>
    </w:p>
    <w:p>
      <w:pPr>
        <w:spacing w:after="40" w:before="0"/>
      </w:pPr>
      <w:r>
        <w:rPr>
          <w:b w:val="0"/>
          <w:i w:val="0"/>
          <w:sz w:val="20"/>
        </w:rPr>
        <w:t>Tú a cámara, sitio tranquilo, luz natural. Un único plano, sin cortes.</w:t>
      </w:r>
    </w:p>
    <w:p>
      <w:pPr>
        <w:spacing w:after="40" w:before="200"/>
      </w:pPr>
      <w:r>
        <w:rPr>
          <w:b/>
          <w:i w:val="0"/>
          <w:color w:val="2E8B74"/>
          <w:sz w:val="18"/>
        </w:rPr>
        <w:t>TEXTO DE LA PUBLICACIÓN</w:t>
      </w:r>
    </w:p>
    <w:p>
      <w:pPr>
        <w:spacing w:after="40" w:before="0"/>
      </w:pPr>
      <w:r>
        <w:rPr>
          <w:b w:val="0"/>
          <w:i/>
          <w:sz w:val="20"/>
        </w:rPr>
        <w:t>Para quién no es: empresas grandes, hostelería y quien ya tiene un ERP que le funciona. Para quién sí: el autónomo que trabaja en casa del cliente.</w:t>
        <w:br/>
        <w:t>#emprendimiento #autonomos #software #buildinpublic #espana</w:t>
      </w:r>
    </w:p>
    <w:p>
      <w:pPr>
        <w:spacing w:after="40" w:before="200"/>
      </w:pPr>
      <w:r>
        <w:rPr>
          <w:b/>
          <w:i w:val="0"/>
          <w:color w:val="B03A2E"/>
          <w:sz w:val="18"/>
        </w:rPr>
        <w:t>ANTES DE PUBLICAR</w:t>
      </w:r>
    </w:p>
    <w:p>
      <w:pPr>
        <w:ind w:left="227"/>
      </w:pPr>
      <w:r>
        <w:rPr>
          <w:b/>
          <w:color w:val="B03A2E"/>
          <w:sz w:val="19"/>
        </w:rPr>
        <w:t>No prometas funciones que no estén desplegadas. Consulta docs/project-state.json antes de grabar.</w:t>
      </w:r>
    </w:p>
    <w:p>
      <w:r>
        <w:br w:type="page"/>
      </w:r>
    </w:p>
    <w:p>
      <w:pPr>
        <w:spacing w:after="40" w:before="0"/>
      </w:pPr>
      <w:r>
        <w:rPr>
          <w:b/>
          <w:i w:val="0"/>
          <w:color w:val="2E8B74"/>
          <w:sz w:val="20"/>
        </w:rPr>
        <w:t>VÍDEO 05 · INFORMATIVO</w:t>
      </w:r>
    </w:p>
    <w:p>
      <w:pPr>
        <w:spacing w:after="160"/>
      </w:pPr>
      <w:r>
        <w:rPr>
          <w:b/>
          <w:color w:val="14463B"/>
          <w:sz w:val="38"/>
        </w:rPr>
        <w:t>El domingo por la tarde no es tuyo: es de tu papeleo</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Lunes 14/09/2026</w:t>
            </w:r>
          </w:p>
        </w:tc>
        <w:tc>
          <w:tcPr>
            <w:tcW w:type="dxa" w:w="1904"/>
            <w:shd w:val="clear" w:fill="EAF3EF"/>
          </w:tcPr>
          <w:p>
            <w:r>
              <w:rPr>
                <w:sz w:val="18"/>
              </w:rPr>
              <w:t>Informativo</w:t>
            </w:r>
          </w:p>
        </w:tc>
        <w:tc>
          <w:tcPr>
            <w:tcW w:type="dxa" w:w="1904"/>
            <w:shd w:val="clear" w:fill="EAF3EF"/>
          </w:tcPr>
          <w:p>
            <w:r>
              <w:rPr>
                <w:sz w:val="18"/>
              </w:rPr>
              <w:t>Bloque 1</w:t>
            </w:r>
          </w:p>
        </w:tc>
        <w:tc>
          <w:tcPr>
            <w:tcW w:type="dxa" w:w="1904"/>
            <w:shd w:val="clear" w:fill="EAF3EF"/>
          </w:tcPr>
          <w:p>
            <w:r>
              <w:rPr>
                <w:sz w:val="18"/>
              </w:rPr>
              <w:t>45-55 s</w:t>
            </w:r>
          </w:p>
        </w:tc>
        <w:tc>
          <w:tcPr>
            <w:tcW w:type="dxa" w:w="1904"/>
            <w:shd w:val="clear" w:fill="EAF3EF"/>
          </w:tcPr>
          <w:p>
            <w:r>
              <w:rPr>
                <w:sz w:val="18"/>
              </w:rPr>
              <w:t>Lote 1</w:t>
            </w:r>
          </w:p>
        </w:tc>
      </w:tr>
    </w:tbl>
    <w:p>
      <w:pPr>
        <w:spacing w:after="40" w:before="200"/>
      </w:pPr>
      <w:r>
        <w:rPr>
          <w:b/>
          <w:i w:val="0"/>
          <w:color w:val="2E8B74"/>
          <w:sz w:val="18"/>
        </w:rPr>
        <w:t>CÓMO ENFOCARLO</w:t>
      </w:r>
    </w:p>
    <w:p>
      <w:pPr>
        <w:spacing w:after="40" w:before="0"/>
      </w:pPr>
      <w:r>
        <w:rPr>
          <w:b w:val="0"/>
          <w:i w:val="0"/>
          <w:sz w:val="21"/>
        </w:rPr>
        <w:t>El segundo mensaje de la estrategia — se acabó el papeleo del domingo. Es percepción, no dato duro, así que se cuenta como escena y no como estadística. Muy compartible entre autónomos y sus parejas.</w:t>
      </w:r>
    </w:p>
    <w:p>
      <w:pPr>
        <w:spacing w:after="40" w:before="200"/>
      </w:pPr>
      <w:r>
        <w:rPr>
          <w:b/>
          <w:i w:val="0"/>
          <w:color w:val="2E8B74"/>
          <w:sz w:val="18"/>
        </w:rPr>
        <w:t>PILAR DE CONTENIDO</w:t>
      </w:r>
    </w:p>
    <w:p>
      <w:pPr>
        <w:spacing w:after="40" w:before="0"/>
      </w:pPr>
      <w:r>
        <w:rPr>
          <w:b w:val="0"/>
          <w:i w:val="0"/>
          <w:sz w:val="21"/>
        </w:rPr>
        <w:t>Tiempo y carga mental · Objetivo: Compartidos</w:t>
      </w:r>
    </w:p>
    <w:p>
      <w:pPr>
        <w:spacing w:after="40" w:before="200"/>
      </w:pPr>
      <w:r>
        <w:rPr>
          <w:b/>
          <w:i w:val="0"/>
          <w:color w:val="2E8B74"/>
          <w:sz w:val="18"/>
        </w:rPr>
        <w:t>GANCHO · PRIMEROS 3 SEGUNDOS</w:t>
      </w:r>
    </w:p>
    <w:p>
      <w:pPr>
        <w:spacing w:after="80"/>
        <w:ind w:left="227"/>
      </w:pPr>
      <w:r>
        <w:rPr>
          <w:b/>
          <w:color w:val="14463B"/>
          <w:sz w:val="24"/>
        </w:rPr>
        <w:t>«Domingo, siete de la tarde. Tú con el portátil en la mesa del salón.»</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0-4 s</w:t>
            </w:r>
          </w:p>
        </w:tc>
        <w:tc>
          <w:tcPr>
            <w:tcW w:type="dxa" w:w="2608"/>
          </w:tcPr>
          <w:p>
            <w:pPr>
              <w:spacing w:after="40"/>
            </w:pPr>
            <w:r>
              <w:rPr>
                <w:i/>
                <w:color w:val="5D6B66"/>
                <w:sz w:val="17"/>
              </w:rPr>
              <w:t>Plano de la mesa con papeles, voz en off</w:t>
            </w:r>
          </w:p>
        </w:tc>
        <w:tc>
          <w:tcPr>
            <w:tcW w:type="dxa" w:w="5386"/>
          </w:tcPr>
          <w:p>
            <w:pPr>
              <w:spacing w:after="40"/>
            </w:pPr>
            <w:r>
              <w:rPr>
                <w:sz w:val="19"/>
              </w:rPr>
              <w:t>Domingo, siete de la tarde. Tú con el portátil en la mesa del salón.</w:t>
            </w:r>
          </w:p>
        </w:tc>
      </w:tr>
      <w:tr>
        <w:tc>
          <w:tcPr>
            <w:tcW w:type="dxa" w:w="1077"/>
          </w:tcPr>
          <w:p>
            <w:pPr>
              <w:spacing w:after="40"/>
            </w:pPr>
            <w:r>
              <w:rPr>
                <w:b/>
                <w:color w:val="14463B"/>
                <w:sz w:val="17"/>
              </w:rPr>
              <w:t>4-16 s</w:t>
            </w:r>
          </w:p>
        </w:tc>
        <w:tc>
          <w:tcPr>
            <w:tcW w:type="dxa" w:w="2608"/>
          </w:tcPr>
          <w:p>
            <w:pPr>
              <w:spacing w:after="40"/>
            </w:pPr>
            <w:r>
              <w:rPr>
                <w:i/>
                <w:color w:val="5D6B66"/>
                <w:sz w:val="17"/>
              </w:rPr>
              <w:t>Detalles: albaranes, móvil, calendario</w:t>
            </w:r>
          </w:p>
        </w:tc>
        <w:tc>
          <w:tcPr>
            <w:tcW w:type="dxa" w:w="5386"/>
          </w:tcPr>
          <w:p>
            <w:pPr>
              <w:spacing w:after="40"/>
            </w:pPr>
            <w:r>
              <w:rPr>
                <w:sz w:val="19"/>
              </w:rPr>
              <w:t>Abres el calendario para acordarte de qué hiciste el martes. Buscas la foto del albarán en la galería. Preguntas en casa si te suena aquel aviso de Getafe.</w:t>
            </w:r>
          </w:p>
        </w:tc>
      </w:tr>
      <w:tr>
        <w:tc>
          <w:tcPr>
            <w:tcW w:type="dxa" w:w="1077"/>
          </w:tcPr>
          <w:p>
            <w:pPr>
              <w:spacing w:after="40"/>
            </w:pPr>
            <w:r>
              <w:rPr>
                <w:b/>
                <w:color w:val="14463B"/>
                <w:sz w:val="17"/>
              </w:rPr>
              <w:t>16-30 s</w:t>
            </w:r>
          </w:p>
        </w:tc>
        <w:tc>
          <w:tcPr>
            <w:tcW w:type="dxa" w:w="2608"/>
          </w:tcPr>
          <w:p>
            <w:pPr>
              <w:spacing w:after="40"/>
            </w:pPr>
            <w:r>
              <w:rPr>
                <w:i/>
                <w:color w:val="5D6B66"/>
                <w:sz w:val="17"/>
              </w:rPr>
              <w:t>Rótulo: DOS HORAS QUE NO FACTURAS A NADIE</w:t>
            </w:r>
          </w:p>
        </w:tc>
        <w:tc>
          <w:tcPr>
            <w:tcW w:type="dxa" w:w="5386"/>
          </w:tcPr>
          <w:p>
            <w:pPr>
              <w:spacing w:after="40"/>
            </w:pPr>
            <w:r>
              <w:rPr>
                <w:sz w:val="19"/>
              </w:rPr>
              <w:t>Dos horas. Que no le facturas a nadie, que no son descanso y que además haces mal, porque a esa hora del domingo ya no te acuerdas de la mitad.</w:t>
            </w:r>
          </w:p>
        </w:tc>
      </w:tr>
      <w:tr>
        <w:tc>
          <w:tcPr>
            <w:tcW w:type="dxa" w:w="1077"/>
          </w:tcPr>
          <w:p>
            <w:pPr>
              <w:spacing w:after="40"/>
            </w:pPr>
            <w:r>
              <w:rPr>
                <w:b/>
                <w:color w:val="14463B"/>
                <w:sz w:val="17"/>
              </w:rPr>
              <w:t>30-44 s</w:t>
            </w:r>
          </w:p>
        </w:tc>
        <w:tc>
          <w:tcPr>
            <w:tcW w:type="dxa" w:w="2608"/>
          </w:tcPr>
          <w:p>
            <w:pPr>
              <w:spacing w:after="40"/>
            </w:pPr>
            <w:r>
              <w:rPr>
                <w:i/>
                <w:color w:val="5D6B66"/>
                <w:sz w:val="17"/>
              </w:rPr>
              <w:t>Apareces a cámara</w:t>
            </w:r>
          </w:p>
        </w:tc>
        <w:tc>
          <w:tcPr>
            <w:tcW w:type="dxa" w:w="5386"/>
          </w:tcPr>
          <w:p>
            <w:pPr>
              <w:spacing w:after="40"/>
            </w:pPr>
            <w:r>
              <w:rPr>
                <w:sz w:val="19"/>
              </w:rPr>
              <w:t>Y el lunes vuelves a empezar. Esto no es falta de organización: es que la administración la haces cuando ya no te queda cabeza, en vez de cuando tienes la información fresca.</w:t>
            </w:r>
          </w:p>
        </w:tc>
      </w:tr>
      <w:tr>
        <w:tc>
          <w:tcPr>
            <w:tcW w:type="dxa" w:w="1077"/>
          </w:tcPr>
          <w:p>
            <w:pPr>
              <w:spacing w:after="40"/>
            </w:pPr>
            <w:r>
              <w:rPr>
                <w:b/>
                <w:color w:val="14463B"/>
                <w:sz w:val="17"/>
              </w:rPr>
              <w:t>44-55 s</w:t>
            </w:r>
          </w:p>
        </w:tc>
        <w:tc>
          <w:tcPr>
            <w:tcW w:type="dxa" w:w="2608"/>
          </w:tcPr>
          <w:p>
            <w:pPr>
              <w:spacing w:after="40"/>
            </w:pPr>
            <w:r>
              <w:rPr>
                <w:i/>
                <w:color w:val="5D6B66"/>
                <w:sz w:val="17"/>
              </w:rPr>
              <w:t>Cierre</w:t>
            </w:r>
          </w:p>
        </w:tc>
        <w:tc>
          <w:tcPr>
            <w:tcW w:type="dxa" w:w="5386"/>
          </w:tcPr>
          <w:p>
            <w:pPr>
              <w:spacing w:after="40"/>
            </w:pPr>
            <w:r>
              <w:rPr>
                <w:sz w:val="19"/>
              </w:rPr>
              <w:t>El papeleo hay que hacerlo en el sitio, en treinta segundos, no acumulado el domingo. Compárteselo a alguien que esté haciendo facturas ahora mismo.</w:t>
            </w:r>
          </w:p>
        </w:tc>
      </w:tr>
    </w:tbl>
    <w:p>
      <w:pPr>
        <w:spacing w:after="40" w:before="200"/>
      </w:pPr>
      <w:r>
        <w:rPr>
          <w:b/>
          <w:i w:val="0"/>
          <w:color w:val="2E8B74"/>
          <w:sz w:val="18"/>
        </w:rPr>
        <w:t>LLAMADA A LA ACCIÓN</w:t>
      </w:r>
    </w:p>
    <w:p>
      <w:pPr>
        <w:spacing w:after="40" w:before="0"/>
      </w:pPr>
      <w:r>
        <w:rPr>
          <w:b w:val="0"/>
          <w:i w:val="0"/>
          <w:sz w:val="21"/>
        </w:rPr>
        <w:t>Compárteselo a alguien que esté haciendo facturas ahora mismo.</w:t>
      </w:r>
    </w:p>
    <w:p>
      <w:pPr>
        <w:spacing w:after="40" w:before="200"/>
      </w:pPr>
      <w:r>
        <w:rPr>
          <w:b/>
          <w:i w:val="0"/>
          <w:color w:val="2E8B74"/>
          <w:sz w:val="18"/>
        </w:rPr>
        <w:t>QUÉ HAY QUE GRABAR</w:t>
      </w:r>
    </w:p>
    <w:p>
      <w:pPr>
        <w:spacing w:after="40" w:before="0"/>
      </w:pPr>
      <w:r>
        <w:rPr>
          <w:b w:val="0"/>
          <w:i w:val="0"/>
          <w:sz w:val="20"/>
        </w:rPr>
        <w:t>Escena recreada: mesa, portátil, papeles, café. Voz en off tuya y aparición final a cámara.</w:t>
      </w:r>
    </w:p>
    <w:p>
      <w:pPr>
        <w:spacing w:after="40" w:before="200"/>
      </w:pPr>
      <w:r>
        <w:rPr>
          <w:b/>
          <w:i w:val="0"/>
          <w:color w:val="2E8B74"/>
          <w:sz w:val="18"/>
        </w:rPr>
        <w:t>TEXTO DE LA PUBLICACIÓN</w:t>
      </w:r>
    </w:p>
    <w:p>
      <w:pPr>
        <w:spacing w:after="40" w:before="0"/>
      </w:pPr>
      <w:r>
        <w:rPr>
          <w:b w:val="0"/>
          <w:i/>
          <w:sz w:val="20"/>
        </w:rPr>
        <w:t>Dos horas de domingo que no le facturas a nadie y que además haces mal, porque ya no te acuerdas.</w:t>
        <w:br/>
        <w:t>#autonomos #conciliacion #papeleo #trabajo #oficios</w:t>
      </w:r>
    </w:p>
    <w:p>
      <w:r>
        <w:br w:type="page"/>
      </w:r>
    </w:p>
    <w:p>
      <w:pPr>
        <w:spacing w:after="40" w:before="0"/>
      </w:pPr>
      <w:r>
        <w:rPr>
          <w:b/>
          <w:i w:val="0"/>
          <w:color w:val="A06A12"/>
          <w:sz w:val="20"/>
        </w:rPr>
        <w:t>VÍDEO 06 · PRODUCTO</w:t>
      </w:r>
    </w:p>
    <w:p>
      <w:pPr>
        <w:spacing w:after="160"/>
      </w:pPr>
      <w:r>
        <w:rPr>
          <w:b/>
          <w:color w:val="14463B"/>
          <w:sz w:val="38"/>
        </w:rPr>
        <w:t>El parte del día: lo primero que ves al abrir Noesis</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Miércoles 16/09/2026</w:t>
            </w:r>
          </w:p>
        </w:tc>
        <w:tc>
          <w:tcPr>
            <w:tcW w:type="dxa" w:w="1904"/>
            <w:shd w:val="clear" w:fill="FBF3E2"/>
          </w:tcPr>
          <w:p>
            <w:r>
              <w:rPr>
                <w:sz w:val="18"/>
              </w:rPr>
              <w:t>Producto</w:t>
            </w:r>
          </w:p>
        </w:tc>
        <w:tc>
          <w:tcPr>
            <w:tcW w:type="dxa" w:w="1904"/>
            <w:shd w:val="clear" w:fill="FBF3E2"/>
          </w:tcPr>
          <w:p>
            <w:r>
              <w:rPr>
                <w:sz w:val="18"/>
              </w:rPr>
              <w:t>Bloque 1</w:t>
            </w:r>
          </w:p>
        </w:tc>
        <w:tc>
          <w:tcPr>
            <w:tcW w:type="dxa" w:w="1904"/>
            <w:shd w:val="clear" w:fill="FBF3E2"/>
          </w:tcPr>
          <w:p>
            <w:r>
              <w:rPr>
                <w:sz w:val="18"/>
              </w:rPr>
              <w:t>45-55 s</w:t>
            </w:r>
          </w:p>
        </w:tc>
        <w:tc>
          <w:tcPr>
            <w:tcW w:type="dxa" w:w="1904"/>
            <w:shd w:val="clear" w:fill="FBF3E2"/>
          </w:tcPr>
          <w:p>
            <w:r>
              <w:rPr>
                <w:sz w:val="18"/>
              </w:rPr>
              <w:t>Lote 2</w:t>
            </w:r>
          </w:p>
        </w:tc>
      </w:tr>
    </w:tbl>
    <w:p>
      <w:pPr>
        <w:spacing w:after="40" w:before="200"/>
      </w:pPr>
      <w:r>
        <w:rPr>
          <w:b/>
          <w:i w:val="0"/>
          <w:color w:val="2E8B74"/>
          <w:sz w:val="18"/>
        </w:rPr>
        <w:t>CÓMO ENFOCARLO</w:t>
      </w:r>
    </w:p>
    <w:p>
      <w:pPr>
        <w:spacing w:after="40" w:before="0"/>
      </w:pPr>
      <w:r>
        <w:rPr>
          <w:b w:val="0"/>
          <w:i w:val="0"/>
          <w:sz w:val="21"/>
        </w:rPr>
        <w:t>Diferenciación pura frente a Holded, Quipu o Billin: ellos abren con un panel de gráficas, Noesis abre con el parte del día. Es la decisión de producto más fácil de defender en vídeo y la más difícil de copiar.</w:t>
      </w:r>
    </w:p>
    <w:p>
      <w:pPr>
        <w:spacing w:after="40" w:before="200"/>
      </w:pPr>
      <w:r>
        <w:rPr>
          <w:b/>
          <w:i w:val="0"/>
          <w:color w:val="2E8B74"/>
          <w:sz w:val="18"/>
        </w:rPr>
        <w:t>PILAR DE CONTENIDO</w:t>
      </w:r>
    </w:p>
    <w:p>
      <w:pPr>
        <w:spacing w:after="40" w:before="0"/>
      </w:pPr>
      <w:r>
        <w:rPr>
          <w:b w:val="0"/>
          <w:i w:val="0"/>
          <w:sz w:val="21"/>
        </w:rPr>
        <w:t>Demo de función · Objetivo: Diferenciación + guardados</w:t>
      </w:r>
    </w:p>
    <w:p>
      <w:pPr>
        <w:spacing w:after="40" w:before="200"/>
      </w:pPr>
      <w:r>
        <w:rPr>
          <w:b/>
          <w:i w:val="0"/>
          <w:color w:val="2E8B74"/>
          <w:sz w:val="18"/>
        </w:rPr>
        <w:t>GANCHO · PRIMEROS 3 SEGUNDOS</w:t>
      </w:r>
    </w:p>
    <w:p>
      <w:pPr>
        <w:spacing w:after="80"/>
        <w:ind w:left="227"/>
      </w:pPr>
      <w:r>
        <w:rPr>
          <w:b/>
          <w:color w:val="14463B"/>
          <w:sz w:val="24"/>
        </w:rPr>
        <w:t>«Todos los programas de gestión te abren con gráficas. Yo he quitado las gráficas.»</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0-4 s</w:t>
            </w:r>
          </w:p>
        </w:tc>
        <w:tc>
          <w:tcPr>
            <w:tcW w:type="dxa" w:w="2608"/>
          </w:tcPr>
          <w:p>
            <w:pPr>
              <w:spacing w:after="40"/>
            </w:pPr>
            <w:r>
              <w:rPr>
                <w:i/>
                <w:color w:val="5D6B66"/>
                <w:sz w:val="17"/>
              </w:rPr>
              <w:t>A cámara</w:t>
            </w:r>
          </w:p>
        </w:tc>
        <w:tc>
          <w:tcPr>
            <w:tcW w:type="dxa" w:w="5386"/>
          </w:tcPr>
          <w:p>
            <w:pPr>
              <w:spacing w:after="40"/>
            </w:pPr>
            <w:r>
              <w:rPr>
                <w:sz w:val="19"/>
              </w:rPr>
              <w:t>Todos los programas de gestión te abren con gráficas de barras. Yo las he quitado.</w:t>
            </w:r>
          </w:p>
        </w:tc>
      </w:tr>
      <w:tr>
        <w:tc>
          <w:tcPr>
            <w:tcW w:type="dxa" w:w="1077"/>
          </w:tcPr>
          <w:p>
            <w:pPr>
              <w:spacing w:after="40"/>
            </w:pPr>
            <w:r>
              <w:rPr>
                <w:b/>
                <w:color w:val="14463B"/>
                <w:sz w:val="17"/>
              </w:rPr>
              <w:t>4-14 s</w:t>
            </w:r>
          </w:p>
        </w:tc>
        <w:tc>
          <w:tcPr>
            <w:tcW w:type="dxa" w:w="2608"/>
          </w:tcPr>
          <w:p>
            <w:pPr>
              <w:spacing w:after="40"/>
            </w:pPr>
            <w:r>
              <w:rPr>
                <w:i/>
                <w:color w:val="5D6B66"/>
                <w:sz w:val="17"/>
              </w:rPr>
              <w:t>PANTALLA: portada de Noesis</w:t>
            </w:r>
          </w:p>
        </w:tc>
        <w:tc>
          <w:tcPr>
            <w:tcW w:type="dxa" w:w="5386"/>
          </w:tcPr>
          <w:p>
            <w:pPr>
              <w:spacing w:after="40"/>
            </w:pPr>
            <w:r>
              <w:rPr>
                <w:sz w:val="19"/>
              </w:rPr>
              <w:t>Cuando abres Noesis lo primero no es cuánto has facturado este trimestre. Es esto: qué pasa hoy.</w:t>
            </w:r>
          </w:p>
        </w:tc>
      </w:tr>
      <w:tr>
        <w:tc>
          <w:tcPr>
            <w:tcW w:type="dxa" w:w="1077"/>
          </w:tcPr>
          <w:p>
            <w:pPr>
              <w:spacing w:after="40"/>
            </w:pPr>
            <w:r>
              <w:rPr>
                <w:b/>
                <w:color w:val="14463B"/>
                <w:sz w:val="17"/>
              </w:rPr>
              <w:t>14-30 s</w:t>
            </w:r>
          </w:p>
        </w:tc>
        <w:tc>
          <w:tcPr>
            <w:tcW w:type="dxa" w:w="2608"/>
          </w:tcPr>
          <w:p>
            <w:pPr>
              <w:spacing w:after="40"/>
            </w:pPr>
            <w:r>
              <w:rPr>
                <w:i/>
                <w:color w:val="5D6B66"/>
                <w:sz w:val="17"/>
              </w:rPr>
              <w:t>PANTALLA: se recorren los tres bloques</w:t>
            </w:r>
          </w:p>
        </w:tc>
        <w:tc>
          <w:tcPr>
            <w:tcW w:type="dxa" w:w="5386"/>
          </w:tcPr>
          <w:p>
            <w:pPr>
              <w:spacing w:after="40"/>
            </w:pPr>
            <w:r>
              <w:rPr>
                <w:sz w:val="19"/>
              </w:rPr>
              <w:t>Qué está pasando: tres avisos y una visita a las diez. Qué te toca hacer: confirmar dos facturas. Y qué está resolviendo Noesis por su cuenta: ha reclamado una factura de hace veinte días.</w:t>
            </w:r>
          </w:p>
        </w:tc>
      </w:tr>
      <w:tr>
        <w:tc>
          <w:tcPr>
            <w:tcW w:type="dxa" w:w="1077"/>
          </w:tcPr>
          <w:p>
            <w:pPr>
              <w:spacing w:after="40"/>
            </w:pPr>
            <w:r>
              <w:rPr>
                <w:b/>
                <w:color w:val="14463B"/>
                <w:sz w:val="17"/>
              </w:rPr>
              <w:t>30-44 s</w:t>
            </w:r>
          </w:p>
        </w:tc>
        <w:tc>
          <w:tcPr>
            <w:tcW w:type="dxa" w:w="2608"/>
          </w:tcPr>
          <w:p>
            <w:pPr>
              <w:spacing w:after="40"/>
            </w:pPr>
            <w:r>
              <w:rPr>
                <w:i/>
                <w:color w:val="5D6B66"/>
                <w:sz w:val="17"/>
              </w:rPr>
              <w:t>Vuelta a cámara</w:t>
            </w:r>
          </w:p>
        </w:tc>
        <w:tc>
          <w:tcPr>
            <w:tcW w:type="dxa" w:w="5386"/>
          </w:tcPr>
          <w:p>
            <w:pPr>
              <w:spacing w:after="40"/>
            </w:pPr>
            <w:r>
              <w:rPr>
                <w:sz w:val="19"/>
              </w:rPr>
              <w:t>El gráfico sigue estando, dentro. Pero un fontanero a las siete de la mañana no necesita un gráfico. Necesita saber a dónde va y a quién tiene que llamar.</w:t>
            </w:r>
          </w:p>
        </w:tc>
      </w:tr>
      <w:tr>
        <w:tc>
          <w:tcPr>
            <w:tcW w:type="dxa" w:w="1077"/>
          </w:tcPr>
          <w:p>
            <w:pPr>
              <w:spacing w:after="40"/>
            </w:pPr>
            <w:r>
              <w:rPr>
                <w:b/>
                <w:color w:val="14463B"/>
                <w:sz w:val="17"/>
              </w:rPr>
              <w:t>44-55 s</w:t>
            </w:r>
          </w:p>
        </w:tc>
        <w:tc>
          <w:tcPr>
            <w:tcW w:type="dxa" w:w="2608"/>
          </w:tcPr>
          <w:p>
            <w:pPr>
              <w:spacing w:after="40"/>
            </w:pPr>
            <w:r>
              <w:rPr>
                <w:i/>
                <w:color w:val="5D6B66"/>
                <w:sz w:val="17"/>
              </w:rPr>
              <w:t>Rótulo: EL PARTE DEL DÍA</w:t>
            </w:r>
          </w:p>
        </w:tc>
        <w:tc>
          <w:tcPr>
            <w:tcW w:type="dxa" w:w="5386"/>
          </w:tcPr>
          <w:p>
            <w:pPr>
              <w:spacing w:after="40"/>
            </w:pPr>
            <w:r>
              <w:rPr>
                <w:sz w:val="19"/>
              </w:rPr>
              <w:t>Esa es la diferencia entre un programa de contabilidad y un copiloto. Sigue, que la semana que viene enseño el ciclo entero.</w:t>
            </w:r>
          </w:p>
        </w:tc>
      </w:tr>
    </w:tbl>
    <w:p>
      <w:pPr>
        <w:spacing w:after="40" w:before="200"/>
      </w:pPr>
      <w:r>
        <w:rPr>
          <w:b/>
          <w:i w:val="0"/>
          <w:color w:val="2E8B74"/>
          <w:sz w:val="18"/>
        </w:rPr>
        <w:t>LLAMADA A LA ACCIÓN</w:t>
      </w:r>
    </w:p>
    <w:p>
      <w:pPr>
        <w:spacing w:after="40" w:before="0"/>
      </w:pPr>
      <w:r>
        <w:rPr>
          <w:b w:val="0"/>
          <w:i w:val="0"/>
          <w:sz w:val="21"/>
        </w:rPr>
        <w:t>Sigue si quieres ver el ciclo completo la semana que viene.</w:t>
      </w:r>
    </w:p>
    <w:p>
      <w:pPr>
        <w:spacing w:after="40" w:before="200"/>
      </w:pPr>
      <w:r>
        <w:rPr>
          <w:b/>
          <w:i w:val="0"/>
          <w:color w:val="2E8B74"/>
          <w:sz w:val="18"/>
        </w:rPr>
        <w:t>QUÉ HAY QUE GRABAR</w:t>
      </w:r>
    </w:p>
    <w:p>
      <w:pPr>
        <w:spacing w:after="40" w:before="0"/>
      </w:pPr>
      <w:r>
        <w:rPr>
          <w:b w:val="0"/>
          <w:i w:val="0"/>
          <w:sz w:val="20"/>
        </w:rPr>
        <w:t>Captura de la portada de Noesis en móvil. Alterna cara y pantalla.</w:t>
      </w:r>
    </w:p>
    <w:p>
      <w:pPr>
        <w:spacing w:after="40" w:before="200"/>
      </w:pPr>
      <w:r>
        <w:rPr>
          <w:b/>
          <w:i w:val="0"/>
          <w:color w:val="2E8B74"/>
          <w:sz w:val="18"/>
        </w:rPr>
        <w:t>TEXTO DE LA PUBLICACIÓN</w:t>
      </w:r>
    </w:p>
    <w:p>
      <w:pPr>
        <w:spacing w:after="40" w:before="0"/>
      </w:pPr>
      <w:r>
        <w:rPr>
          <w:b w:val="0"/>
          <w:i/>
          <w:sz w:val="20"/>
        </w:rPr>
        <w:t>Qué está pasando, qué te toca hacer y qué está resolviendo Noesis. En ese orden, y sin gráficas.</w:t>
        <w:br/>
        <w:t>#autonomos #software #gestion #whatsapp #oficios</w:t>
      </w:r>
    </w:p>
    <w:p>
      <w:pPr>
        <w:spacing w:after="40" w:before="200"/>
      </w:pPr>
      <w:r>
        <w:rPr>
          <w:b/>
          <w:i w:val="0"/>
          <w:color w:val="B03A2E"/>
          <w:sz w:val="18"/>
        </w:rPr>
        <w:t>ANTES DE PUBLICAR</w:t>
      </w:r>
    </w:p>
    <w:p>
      <w:pPr>
        <w:ind w:left="227"/>
      </w:pPr>
      <w:r>
        <w:rPr>
          <w:b/>
          <w:color w:val="B03A2E"/>
          <w:sz w:val="19"/>
        </w:rPr>
        <w:t>Graba con la demo comercial. Comprueba que la portada mostrada coincide con lo desplegado.</w:t>
      </w:r>
    </w:p>
    <w:p>
      <w:r>
        <w:br w:type="page"/>
      </w:r>
    </w:p>
    <w:p>
      <w:pPr>
        <w:spacing w:after="40" w:before="0"/>
      </w:pPr>
      <w:r>
        <w:rPr>
          <w:b/>
          <w:i w:val="0"/>
          <w:color w:val="2E8B74"/>
          <w:sz w:val="20"/>
        </w:rPr>
        <w:t>VÍDEO 07 · INFORMATIVO</w:t>
      </w:r>
    </w:p>
    <w:p>
      <w:pPr>
        <w:spacing w:after="160"/>
      </w:pPr>
      <w:r>
        <w:rPr>
          <w:b/>
          <w:color w:val="14463B"/>
          <w:sz w:val="38"/>
        </w:rPr>
        <w:t>Si no lo apuntas al salir de casa del cliente, ya lo has perdido</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Viernes 18/09/2026</w:t>
            </w:r>
          </w:p>
        </w:tc>
        <w:tc>
          <w:tcPr>
            <w:tcW w:type="dxa" w:w="1904"/>
            <w:shd w:val="clear" w:fill="EAF3EF"/>
          </w:tcPr>
          <w:p>
            <w:r>
              <w:rPr>
                <w:sz w:val="18"/>
              </w:rPr>
              <w:t>Informativo</w:t>
            </w:r>
          </w:p>
        </w:tc>
        <w:tc>
          <w:tcPr>
            <w:tcW w:type="dxa" w:w="1904"/>
            <w:shd w:val="clear" w:fill="EAF3EF"/>
          </w:tcPr>
          <w:p>
            <w:r>
              <w:rPr>
                <w:sz w:val="18"/>
              </w:rPr>
              <w:t>Bloque 1</w:t>
            </w:r>
          </w:p>
        </w:tc>
        <w:tc>
          <w:tcPr>
            <w:tcW w:type="dxa" w:w="1904"/>
            <w:shd w:val="clear" w:fill="EAF3EF"/>
          </w:tcPr>
          <w:p>
            <w:r>
              <w:rPr>
                <w:sz w:val="18"/>
              </w:rPr>
              <w:t>40-50 s</w:t>
            </w:r>
          </w:p>
        </w:tc>
        <w:tc>
          <w:tcPr>
            <w:tcW w:type="dxa" w:w="1904"/>
            <w:shd w:val="clear" w:fill="EAF3EF"/>
          </w:tcPr>
          <w:p>
            <w:r>
              <w:rPr>
                <w:sz w:val="18"/>
              </w:rPr>
              <w:t>Lote 2</w:t>
            </w:r>
          </w:p>
        </w:tc>
      </w:tr>
    </w:tbl>
    <w:p>
      <w:pPr>
        <w:spacing w:after="40" w:before="200"/>
      </w:pPr>
      <w:r>
        <w:rPr>
          <w:b/>
          <w:i w:val="0"/>
          <w:color w:val="2E8B74"/>
          <w:sz w:val="18"/>
        </w:rPr>
        <w:t>CÓMO ENFOCARLO</w:t>
      </w:r>
    </w:p>
    <w:p>
      <w:pPr>
        <w:spacing w:after="40" w:before="0"/>
      </w:pPr>
      <w:r>
        <w:rPr>
          <w:b w:val="0"/>
          <w:i w:val="0"/>
          <w:sz w:val="21"/>
        </w:rPr>
        <w:t>Consejo puro, aplicable sin comprar nada. Es el vídeo que construye autoridad: da una regla que funciona aunque nunca instale Noesis. Ese es el que la gente guarda y el que hace que se fíen de ti cuando vendas.</w:t>
      </w:r>
    </w:p>
    <w:p>
      <w:pPr>
        <w:spacing w:after="40" w:before="200"/>
      </w:pPr>
      <w:r>
        <w:rPr>
          <w:b/>
          <w:i w:val="0"/>
          <w:color w:val="2E8B74"/>
          <w:sz w:val="18"/>
        </w:rPr>
        <w:t>PILAR DE CONTENIDO</w:t>
      </w:r>
    </w:p>
    <w:p>
      <w:pPr>
        <w:spacing w:after="40" w:before="0"/>
      </w:pPr>
      <w:r>
        <w:rPr>
          <w:b w:val="0"/>
          <w:i w:val="0"/>
          <w:sz w:val="21"/>
        </w:rPr>
        <w:t>Método de trabajo · Objetivo: Guardados</w:t>
      </w:r>
    </w:p>
    <w:p>
      <w:pPr>
        <w:spacing w:after="40" w:before="200"/>
      </w:pPr>
      <w:r>
        <w:rPr>
          <w:b/>
          <w:i w:val="0"/>
          <w:color w:val="2E8B74"/>
          <w:sz w:val="18"/>
        </w:rPr>
        <w:t>GANCHO · PRIMEROS 3 SEGUNDOS</w:t>
      </w:r>
    </w:p>
    <w:p>
      <w:pPr>
        <w:spacing w:after="80"/>
        <w:ind w:left="227"/>
      </w:pPr>
      <w:r>
        <w:rPr>
          <w:b/>
          <w:color w:val="14463B"/>
          <w:sz w:val="24"/>
        </w:rPr>
        <w:t>«La regla de los treinta segundos: si no lo apuntas antes de arrancar, se pierde.»</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0-4 s</w:t>
            </w:r>
          </w:p>
        </w:tc>
        <w:tc>
          <w:tcPr>
            <w:tcW w:type="dxa" w:w="2608"/>
          </w:tcPr>
          <w:p>
            <w:pPr>
              <w:spacing w:after="40"/>
            </w:pPr>
            <w:r>
              <w:rPr>
                <w:i/>
                <w:color w:val="5D6B66"/>
                <w:sz w:val="17"/>
              </w:rPr>
              <w:t>En la furgoneta, llaves en la mano</w:t>
            </w:r>
          </w:p>
        </w:tc>
        <w:tc>
          <w:tcPr>
            <w:tcW w:type="dxa" w:w="5386"/>
          </w:tcPr>
          <w:p>
            <w:pPr>
              <w:spacing w:after="40"/>
            </w:pPr>
            <w:r>
              <w:rPr>
                <w:sz w:val="19"/>
              </w:rPr>
              <w:t>La regla de los treinta segundos. Si no lo apuntas antes de arrancar, lo has perdido.</w:t>
            </w:r>
          </w:p>
        </w:tc>
      </w:tr>
      <w:tr>
        <w:tc>
          <w:tcPr>
            <w:tcW w:type="dxa" w:w="1077"/>
          </w:tcPr>
          <w:p>
            <w:pPr>
              <w:spacing w:after="40"/>
            </w:pPr>
            <w:r>
              <w:rPr>
                <w:b/>
                <w:color w:val="14463B"/>
                <w:sz w:val="17"/>
              </w:rPr>
              <w:t>4-18 s</w:t>
            </w:r>
          </w:p>
        </w:tc>
        <w:tc>
          <w:tcPr>
            <w:tcW w:type="dxa" w:w="2608"/>
          </w:tcPr>
          <w:p>
            <w:pPr>
              <w:spacing w:after="40"/>
            </w:pPr>
            <w:r>
              <w:rPr>
                <w:i/>
                <w:color w:val="5D6B66"/>
                <w:sz w:val="17"/>
              </w:rPr>
              <w:t>Rótulo: ANTES DE ARRANCAR</w:t>
            </w:r>
          </w:p>
        </w:tc>
        <w:tc>
          <w:tcPr>
            <w:tcW w:type="dxa" w:w="5386"/>
          </w:tcPr>
          <w:p>
            <w:pPr>
              <w:spacing w:after="40"/>
            </w:pPr>
            <w:r>
              <w:rPr>
                <w:sz w:val="19"/>
              </w:rPr>
              <w:t>No cuando llegues. No por la noche. Antes de meter la llave. Es el único momento del día en el que te acuerdas exactamente de lo que has hecho y de lo que has gastado.</w:t>
            </w:r>
          </w:p>
        </w:tc>
      </w:tr>
      <w:tr>
        <w:tc>
          <w:tcPr>
            <w:tcW w:type="dxa" w:w="1077"/>
          </w:tcPr>
          <w:p>
            <w:pPr>
              <w:spacing w:after="40"/>
            </w:pPr>
            <w:r>
              <w:rPr>
                <w:b/>
                <w:color w:val="14463B"/>
                <w:sz w:val="17"/>
              </w:rPr>
              <w:t>18-32 s</w:t>
            </w:r>
          </w:p>
        </w:tc>
        <w:tc>
          <w:tcPr>
            <w:tcW w:type="dxa" w:w="2608"/>
          </w:tcPr>
          <w:p>
            <w:pPr>
              <w:spacing w:after="40"/>
            </w:pPr>
            <w:r>
              <w:rPr>
                <w:i/>
                <w:color w:val="5D6B66"/>
                <w:sz w:val="17"/>
              </w:rPr>
              <w:t>Enumeras tres cosas</w:t>
            </w:r>
          </w:p>
        </w:tc>
        <w:tc>
          <w:tcPr>
            <w:tcW w:type="dxa" w:w="5386"/>
          </w:tcPr>
          <w:p>
            <w:pPr>
              <w:spacing w:after="40"/>
            </w:pPr>
            <w:r>
              <w:rPr>
                <w:sz w:val="19"/>
              </w:rPr>
              <w:t>Tres datos, nada más: qué has hecho, cuánto material has puesto y si hay que volver. Con eso ya puedes hacer una factura correcta tres días después.</w:t>
            </w:r>
          </w:p>
        </w:tc>
      </w:tr>
      <w:tr>
        <w:tc>
          <w:tcPr>
            <w:tcW w:type="dxa" w:w="1077"/>
          </w:tcPr>
          <w:p>
            <w:pPr>
              <w:spacing w:after="40"/>
            </w:pPr>
            <w:r>
              <w:rPr>
                <w:b/>
                <w:color w:val="14463B"/>
                <w:sz w:val="17"/>
              </w:rPr>
              <w:t>32-44 s</w:t>
            </w:r>
          </w:p>
        </w:tc>
        <w:tc>
          <w:tcPr>
            <w:tcW w:type="dxa" w:w="2608"/>
          </w:tcPr>
          <w:p>
            <w:pPr>
              <w:spacing w:after="40"/>
            </w:pPr>
            <w:r>
              <w:rPr>
                <w:i/>
                <w:color w:val="5D6B66"/>
                <w:sz w:val="17"/>
              </w:rPr>
              <w:t>Rótulo: DA IGUAL DÓNDE LO APUNTES</w:t>
            </w:r>
          </w:p>
        </w:tc>
        <w:tc>
          <w:tcPr>
            <w:tcW w:type="dxa" w:w="5386"/>
          </w:tcPr>
          <w:p>
            <w:pPr>
              <w:spacing w:after="40"/>
            </w:pPr>
            <w:r>
              <w:rPr>
                <w:sz w:val="19"/>
              </w:rPr>
              <w:t>Y me da igual dónde lo apuntes: una nota de voz a ti mismo, una libreta o un mensaje al grupo. Lo importante es el cuándo, no el dónde.</w:t>
            </w:r>
          </w:p>
        </w:tc>
      </w:tr>
      <w:tr>
        <w:tc>
          <w:tcPr>
            <w:tcW w:type="dxa" w:w="1077"/>
          </w:tcPr>
          <w:p>
            <w:pPr>
              <w:spacing w:after="40"/>
            </w:pPr>
            <w:r>
              <w:rPr>
                <w:b/>
                <w:color w:val="14463B"/>
                <w:sz w:val="17"/>
              </w:rPr>
              <w:t>44-50 s</w:t>
            </w:r>
          </w:p>
        </w:tc>
        <w:tc>
          <w:tcPr>
            <w:tcW w:type="dxa" w:w="2608"/>
          </w:tcPr>
          <w:p>
            <w:pPr>
              <w:spacing w:after="40"/>
            </w:pPr>
            <w:r>
              <w:rPr>
                <w:i/>
                <w:color w:val="5D6B66"/>
                <w:sz w:val="17"/>
              </w:rPr>
              <w:t>Cierre</w:t>
            </w:r>
          </w:p>
        </w:tc>
        <w:tc>
          <w:tcPr>
            <w:tcW w:type="dxa" w:w="5386"/>
          </w:tcPr>
          <w:p>
            <w:pPr>
              <w:spacing w:after="40"/>
            </w:pPr>
            <w:r>
              <w:rPr>
                <w:sz w:val="19"/>
              </w:rPr>
              <w:t>Pruébalo una semana y mira cuántas cosas aparecen que antes se te iban. Guárdalo.</w:t>
            </w:r>
          </w:p>
        </w:tc>
      </w:tr>
    </w:tbl>
    <w:p>
      <w:pPr>
        <w:spacing w:after="40" w:before="200"/>
      </w:pPr>
      <w:r>
        <w:rPr>
          <w:b/>
          <w:i w:val="0"/>
          <w:color w:val="2E8B74"/>
          <w:sz w:val="18"/>
        </w:rPr>
        <w:t>LLAMADA A LA ACCIÓN</w:t>
      </w:r>
    </w:p>
    <w:p>
      <w:pPr>
        <w:spacing w:after="40" w:before="0"/>
      </w:pPr>
      <w:r>
        <w:rPr>
          <w:b w:val="0"/>
          <w:i w:val="0"/>
          <w:sz w:val="21"/>
        </w:rPr>
        <w:t>Guárdalo y pruébalo una semana.</w:t>
      </w:r>
    </w:p>
    <w:p>
      <w:pPr>
        <w:spacing w:after="40" w:before="200"/>
      </w:pPr>
      <w:r>
        <w:rPr>
          <w:b/>
          <w:i w:val="0"/>
          <w:color w:val="2E8B74"/>
          <w:sz w:val="18"/>
        </w:rPr>
        <w:t>QUÉ HAY QUE GRABAR</w:t>
      </w:r>
    </w:p>
    <w:p>
      <w:pPr>
        <w:spacing w:after="40" w:before="0"/>
      </w:pPr>
      <w:r>
        <w:rPr>
          <w:b w:val="0"/>
          <w:i w:val="0"/>
          <w:sz w:val="20"/>
        </w:rPr>
        <w:t>Tú en la furgoneta o en el portal, móvil en mano.</w:t>
      </w:r>
    </w:p>
    <w:p>
      <w:pPr>
        <w:spacing w:after="40" w:before="200"/>
      </w:pPr>
      <w:r>
        <w:rPr>
          <w:b/>
          <w:i w:val="0"/>
          <w:color w:val="2E8B74"/>
          <w:sz w:val="18"/>
        </w:rPr>
        <w:t>TEXTO DE LA PUBLICACIÓN</w:t>
      </w:r>
    </w:p>
    <w:p>
      <w:pPr>
        <w:spacing w:after="40" w:before="0"/>
      </w:pPr>
      <w:r>
        <w:rPr>
          <w:b w:val="0"/>
          <w:i/>
          <w:sz w:val="20"/>
        </w:rPr>
        <w:t>Tres datos antes de arrancar: qué has hecho, qué material has puesto y si hay que volver.</w:t>
        <w:br/>
        <w:t>#autonomos #consejos #organizacion #oficios #productividad</w:t>
      </w:r>
    </w:p>
    <w:p>
      <w:r>
        <w:br w:type="page"/>
      </w:r>
    </w:p>
    <w:p>
      <w:pPr>
        <w:spacing w:after="40" w:before="0"/>
      </w:pPr>
      <w:r>
        <w:rPr>
          <w:b/>
          <w:i w:val="0"/>
          <w:color w:val="2E8B74"/>
          <w:sz w:val="20"/>
        </w:rPr>
        <w:t>VÍDEO 08 · INFORMATIVO</w:t>
      </w:r>
    </w:p>
    <w:p>
      <w:pPr>
        <w:spacing w:after="160"/>
      </w:pPr>
      <w:r>
        <w:rPr>
          <w:b/>
          <w:color w:val="14463B"/>
          <w:sz w:val="38"/>
        </w:rPr>
        <w:t>Cuánto vale de verdad una hora tuya: haz la cuenta conmigo</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Domingo 20/09/2026</w:t>
            </w:r>
          </w:p>
        </w:tc>
        <w:tc>
          <w:tcPr>
            <w:tcW w:type="dxa" w:w="1904"/>
            <w:shd w:val="clear" w:fill="EAF3EF"/>
          </w:tcPr>
          <w:p>
            <w:r>
              <w:rPr>
                <w:sz w:val="18"/>
              </w:rPr>
              <w:t>Informativo</w:t>
            </w:r>
          </w:p>
        </w:tc>
        <w:tc>
          <w:tcPr>
            <w:tcW w:type="dxa" w:w="1904"/>
            <w:shd w:val="clear" w:fill="EAF3EF"/>
          </w:tcPr>
          <w:p>
            <w:r>
              <w:rPr>
                <w:sz w:val="18"/>
              </w:rPr>
              <w:t>Bloque 1</w:t>
            </w:r>
          </w:p>
        </w:tc>
        <w:tc>
          <w:tcPr>
            <w:tcW w:type="dxa" w:w="1904"/>
            <w:shd w:val="clear" w:fill="EAF3EF"/>
          </w:tcPr>
          <w:p>
            <w:r>
              <w:rPr>
                <w:sz w:val="18"/>
              </w:rPr>
              <w:t>55-60 s</w:t>
            </w:r>
          </w:p>
        </w:tc>
        <w:tc>
          <w:tcPr>
            <w:tcW w:type="dxa" w:w="1904"/>
            <w:shd w:val="clear" w:fill="EAF3EF"/>
          </w:tcPr>
          <w:p>
            <w:r>
              <w:rPr>
                <w:sz w:val="18"/>
              </w:rPr>
              <w:t>Lote 2</w:t>
            </w:r>
          </w:p>
        </w:tc>
      </w:tr>
    </w:tbl>
    <w:p>
      <w:pPr>
        <w:spacing w:after="40" w:before="200"/>
      </w:pPr>
      <w:r>
        <w:rPr>
          <w:b/>
          <w:i w:val="0"/>
          <w:color w:val="2E8B74"/>
          <w:sz w:val="18"/>
        </w:rPr>
        <w:t>CÓMO ENFOCARLO</w:t>
      </w:r>
    </w:p>
    <w:p>
      <w:pPr>
        <w:spacing w:after="40" w:before="0"/>
      </w:pPr>
      <w:r>
        <w:rPr>
          <w:b w:val="0"/>
          <w:i w:val="0"/>
          <w:sz w:val="21"/>
        </w:rPr>
        <w:t>Vídeo de cálculo en pantalla. Los vídeos donde se hace una cuenta sencilla que sale peor de lo que la gente cree tienen retención altísima. Cierra el bloque 1 convirtiendo el dolor difuso en un número.</w:t>
      </w:r>
    </w:p>
    <w:p>
      <w:pPr>
        <w:spacing w:after="40" w:before="200"/>
      </w:pPr>
      <w:r>
        <w:rPr>
          <w:b/>
          <w:i w:val="0"/>
          <w:color w:val="2E8B74"/>
          <w:sz w:val="18"/>
        </w:rPr>
        <w:t>PILAR DE CONTENIDO</w:t>
      </w:r>
    </w:p>
    <w:p>
      <w:pPr>
        <w:spacing w:after="40" w:before="0"/>
      </w:pPr>
      <w:r>
        <w:rPr>
          <w:b w:val="0"/>
          <w:i w:val="0"/>
          <w:sz w:val="21"/>
        </w:rPr>
        <w:t>Precio y margen · Objetivo: Retención y comentarios</w:t>
      </w:r>
    </w:p>
    <w:p>
      <w:pPr>
        <w:spacing w:after="40" w:before="200"/>
      </w:pPr>
      <w:r>
        <w:rPr>
          <w:b/>
          <w:i w:val="0"/>
          <w:color w:val="2E8B74"/>
          <w:sz w:val="18"/>
        </w:rPr>
        <w:t>GANCHO · PRIMEROS 3 SEGUNDOS</w:t>
      </w:r>
    </w:p>
    <w:p>
      <w:pPr>
        <w:spacing w:after="80"/>
        <w:ind w:left="227"/>
      </w:pPr>
      <w:r>
        <w:rPr>
          <w:b/>
          <w:color w:val="14463B"/>
          <w:sz w:val="24"/>
        </w:rPr>
        <w:t>«Si cobras a treinta euros la hora, no estás cobrando treinta euros la hora.»</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0-4 s</w:t>
            </w:r>
          </w:p>
        </w:tc>
        <w:tc>
          <w:tcPr>
            <w:tcW w:type="dxa" w:w="2608"/>
          </w:tcPr>
          <w:p>
            <w:pPr>
              <w:spacing w:after="40"/>
            </w:pPr>
            <w:r>
              <w:rPr>
                <w:i/>
                <w:color w:val="5D6B66"/>
                <w:sz w:val="17"/>
              </w:rPr>
              <w:t>A cámara</w:t>
            </w:r>
          </w:p>
        </w:tc>
        <w:tc>
          <w:tcPr>
            <w:tcW w:type="dxa" w:w="5386"/>
          </w:tcPr>
          <w:p>
            <w:pPr>
              <w:spacing w:after="40"/>
            </w:pPr>
            <w:r>
              <w:rPr>
                <w:sz w:val="19"/>
              </w:rPr>
              <w:t>Si cobras a treinta euros la hora, no estás cobrando treinta euros la hora. Haz la cuenta conmigo.</w:t>
            </w:r>
          </w:p>
        </w:tc>
      </w:tr>
      <w:tr>
        <w:tc>
          <w:tcPr>
            <w:tcW w:type="dxa" w:w="1077"/>
          </w:tcPr>
          <w:p>
            <w:pPr>
              <w:spacing w:after="40"/>
            </w:pPr>
            <w:r>
              <w:rPr>
                <w:b/>
                <w:color w:val="14463B"/>
                <w:sz w:val="17"/>
              </w:rPr>
              <w:t>4-16 s</w:t>
            </w:r>
          </w:p>
        </w:tc>
        <w:tc>
          <w:tcPr>
            <w:tcW w:type="dxa" w:w="2608"/>
          </w:tcPr>
          <w:p>
            <w:pPr>
              <w:spacing w:after="40"/>
            </w:pPr>
            <w:r>
              <w:rPr>
                <w:i/>
                <w:color w:val="5D6B66"/>
                <w:sz w:val="17"/>
              </w:rPr>
              <w:t>Rótulo: 8 HORAS × 30 € = 240 €</w:t>
            </w:r>
          </w:p>
        </w:tc>
        <w:tc>
          <w:tcPr>
            <w:tcW w:type="dxa" w:w="5386"/>
          </w:tcPr>
          <w:p>
            <w:pPr>
              <w:spacing w:after="40"/>
            </w:pPr>
            <w:r>
              <w:rPr>
                <w:sz w:val="19"/>
              </w:rPr>
              <w:t>Ocho horas a treinta son doscientos cuarenta euros. Ese es el número bonito. Ahora vamos a romperlo.</w:t>
            </w:r>
          </w:p>
        </w:tc>
      </w:tr>
      <w:tr>
        <w:tc>
          <w:tcPr>
            <w:tcW w:type="dxa" w:w="1077"/>
          </w:tcPr>
          <w:p>
            <w:pPr>
              <w:spacing w:after="40"/>
            </w:pPr>
            <w:r>
              <w:rPr>
                <w:b/>
                <w:color w:val="14463B"/>
                <w:sz w:val="17"/>
              </w:rPr>
              <w:t>16-30 s</w:t>
            </w:r>
          </w:p>
        </w:tc>
        <w:tc>
          <w:tcPr>
            <w:tcW w:type="dxa" w:w="2608"/>
          </w:tcPr>
          <w:p>
            <w:pPr>
              <w:spacing w:after="40"/>
            </w:pPr>
            <w:r>
              <w:rPr>
                <w:i/>
                <w:color w:val="5D6B66"/>
                <w:sz w:val="17"/>
              </w:rPr>
              <w:t>Rótulos restando</w:t>
            </w:r>
          </w:p>
        </w:tc>
        <w:tc>
          <w:tcPr>
            <w:tcW w:type="dxa" w:w="5386"/>
          </w:tcPr>
          <w:p>
            <w:pPr>
              <w:spacing w:after="40"/>
            </w:pPr>
            <w:r>
              <w:rPr>
                <w:sz w:val="19"/>
              </w:rPr>
              <w:t>Quita los desplazamientos entre avisos. Quita el rato de la ferretería. Quita el presupuesto que hiciste y no salió. De ocho horas facturables te quedan cinco, con suerte.</w:t>
            </w:r>
          </w:p>
        </w:tc>
      </w:tr>
      <w:tr>
        <w:tc>
          <w:tcPr>
            <w:tcW w:type="dxa" w:w="1077"/>
          </w:tcPr>
          <w:p>
            <w:pPr>
              <w:spacing w:after="40"/>
            </w:pPr>
            <w:r>
              <w:rPr>
                <w:b/>
                <w:color w:val="14463B"/>
                <w:sz w:val="17"/>
              </w:rPr>
              <w:t>30-46 s</w:t>
            </w:r>
          </w:p>
        </w:tc>
        <w:tc>
          <w:tcPr>
            <w:tcW w:type="dxa" w:w="2608"/>
          </w:tcPr>
          <w:p>
            <w:pPr>
              <w:spacing w:after="40"/>
            </w:pPr>
            <w:r>
              <w:rPr>
                <w:i/>
                <w:color w:val="5D6B66"/>
                <w:sz w:val="17"/>
              </w:rPr>
              <w:t>Rótulo: Y AHORA LO FIJO</w:t>
            </w:r>
          </w:p>
        </w:tc>
        <w:tc>
          <w:tcPr>
            <w:tcW w:type="dxa" w:w="5386"/>
          </w:tcPr>
          <w:p>
            <w:pPr>
              <w:spacing w:after="40"/>
            </w:pPr>
            <w:r>
              <w:rPr>
                <w:sz w:val="19"/>
              </w:rPr>
              <w:t>Y sobre eso, la cuota, el seguro, la furgoneta, el gestor y las horas de administración del domingo, que también son horas trabajadas aunque no aparezcan en ninguna factura.</w:t>
            </w:r>
          </w:p>
        </w:tc>
      </w:tr>
      <w:tr>
        <w:tc>
          <w:tcPr>
            <w:tcW w:type="dxa" w:w="1077"/>
          </w:tcPr>
          <w:p>
            <w:pPr>
              <w:spacing w:after="40"/>
            </w:pPr>
            <w:r>
              <w:rPr>
                <w:b/>
                <w:color w:val="14463B"/>
                <w:sz w:val="17"/>
              </w:rPr>
              <w:t>46-58 s</w:t>
            </w:r>
          </w:p>
        </w:tc>
        <w:tc>
          <w:tcPr>
            <w:tcW w:type="dxa" w:w="2608"/>
          </w:tcPr>
          <w:p>
            <w:pPr>
              <w:spacing w:after="40"/>
            </w:pPr>
            <w:r>
              <w:rPr>
                <w:i/>
                <w:color w:val="5D6B66"/>
                <w:sz w:val="17"/>
              </w:rPr>
              <w:t>Cierre a cámara</w:t>
            </w:r>
          </w:p>
        </w:tc>
        <w:tc>
          <w:tcPr>
            <w:tcW w:type="dxa" w:w="5386"/>
          </w:tcPr>
          <w:p>
            <w:pPr>
              <w:spacing w:after="40"/>
            </w:pPr>
            <w:r>
              <w:rPr>
                <w:sz w:val="19"/>
              </w:rPr>
              <w:t>Por eso subir la tarifa no es lo primero. Lo primero es dejar de perder horas que ya has trabajado. Hazte la cuenta y dime qué número te sale.</w:t>
            </w:r>
          </w:p>
        </w:tc>
      </w:tr>
    </w:tbl>
    <w:p>
      <w:pPr>
        <w:spacing w:after="40" w:before="200"/>
      </w:pPr>
      <w:r>
        <w:rPr>
          <w:b/>
          <w:i w:val="0"/>
          <w:color w:val="2E8B74"/>
          <w:sz w:val="18"/>
        </w:rPr>
        <w:t>LLAMADA A LA ACCIÓN</w:t>
      </w:r>
    </w:p>
    <w:p>
      <w:pPr>
        <w:spacing w:after="40" w:before="0"/>
      </w:pPr>
      <w:r>
        <w:rPr>
          <w:b w:val="0"/>
          <w:i w:val="0"/>
          <w:sz w:val="21"/>
        </w:rPr>
        <w:t>Hazte la cuenta y dime en comentarios qué número te sale.</w:t>
      </w:r>
    </w:p>
    <w:p>
      <w:pPr>
        <w:spacing w:after="40" w:before="200"/>
      </w:pPr>
      <w:r>
        <w:rPr>
          <w:b/>
          <w:i w:val="0"/>
          <w:color w:val="2E8B74"/>
          <w:sz w:val="18"/>
        </w:rPr>
        <w:t>QUÉ HAY QUE GRABAR</w:t>
      </w:r>
    </w:p>
    <w:p>
      <w:pPr>
        <w:spacing w:after="40" w:before="0"/>
      </w:pPr>
      <w:r>
        <w:rPr>
          <w:b w:val="0"/>
          <w:i w:val="0"/>
          <w:sz w:val="20"/>
        </w:rPr>
        <w:t>Tú a cámara + rótulos con la cuenta apareciendo línea a línea. Sin producto.</w:t>
      </w:r>
    </w:p>
    <w:p>
      <w:pPr>
        <w:spacing w:after="40" w:before="200"/>
      </w:pPr>
      <w:r>
        <w:rPr>
          <w:b/>
          <w:i w:val="0"/>
          <w:color w:val="2E8B74"/>
          <w:sz w:val="18"/>
        </w:rPr>
        <w:t>TEXTO DE LA PUBLICACIÓN</w:t>
      </w:r>
    </w:p>
    <w:p>
      <w:pPr>
        <w:spacing w:after="40" w:before="0"/>
      </w:pPr>
      <w:r>
        <w:rPr>
          <w:b w:val="0"/>
          <w:i/>
          <w:sz w:val="20"/>
        </w:rPr>
        <w:t>El número que te importa no es tu tarifa: es cuántas horas del día llegan de verdad a una factura.</w:t>
        <w:br/>
        <w:t>#autonomos #precios #tarifas #negocio #oficios</w:t>
      </w:r>
    </w:p>
    <w:p>
      <w:pPr>
        <w:spacing w:after="40" w:before="200"/>
      </w:pPr>
      <w:r>
        <w:rPr>
          <w:b/>
          <w:i w:val="0"/>
          <w:color w:val="B03A2E"/>
          <w:sz w:val="18"/>
        </w:rPr>
        <w:t>ANTES DE PUBLICAR</w:t>
      </w:r>
    </w:p>
    <w:p>
      <w:pPr>
        <w:ind w:left="227"/>
      </w:pPr>
      <w:r>
        <w:rPr>
          <w:b/>
          <w:color w:val="B03A2E"/>
          <w:sz w:val="19"/>
        </w:rPr>
        <w:t>Di en voz alta que las cifras son un ejemplo redondo. No es asesoramiento fiscal.</w:t>
      </w:r>
    </w:p>
    <w:p>
      <w:r>
        <w:br w:type="page"/>
      </w:r>
    </w:p>
    <w:p>
      <w:pPr>
        <w:spacing w:after="40" w:before="0"/>
      </w:pPr>
      <w:r>
        <w:rPr>
          <w:b/>
          <w:i w:val="0"/>
          <w:color w:val="2E8B74"/>
          <w:sz w:val="20"/>
        </w:rPr>
        <w:t>VÍDEO 09 · INFORMATIVO</w:t>
      </w:r>
    </w:p>
    <w:p>
      <w:pPr>
        <w:spacing w:after="160"/>
      </w:pPr>
      <w:r>
        <w:rPr>
          <w:b/>
          <w:color w:val="14463B"/>
          <w:sz w:val="38"/>
        </w:rPr>
        <w:t>Un presupuesto sin fecha de caducidad es un presupuesto perdido</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Lunes 21/09/2026</w:t>
            </w:r>
          </w:p>
        </w:tc>
        <w:tc>
          <w:tcPr>
            <w:tcW w:type="dxa" w:w="1904"/>
            <w:shd w:val="clear" w:fill="EAF3EF"/>
          </w:tcPr>
          <w:p>
            <w:r>
              <w:rPr>
                <w:sz w:val="18"/>
              </w:rPr>
              <w:t>Informativo</w:t>
            </w:r>
          </w:p>
        </w:tc>
        <w:tc>
          <w:tcPr>
            <w:tcW w:type="dxa" w:w="1904"/>
            <w:shd w:val="clear" w:fill="EAF3EF"/>
          </w:tcPr>
          <w:p>
            <w:r>
              <w:rPr>
                <w:sz w:val="18"/>
              </w:rPr>
              <w:t>Bloque 2</w:t>
            </w:r>
          </w:p>
        </w:tc>
        <w:tc>
          <w:tcPr>
            <w:tcW w:type="dxa" w:w="1904"/>
            <w:shd w:val="clear" w:fill="EAF3EF"/>
          </w:tcPr>
          <w:p>
            <w:r>
              <w:rPr>
                <w:sz w:val="18"/>
              </w:rPr>
              <w:t>45-55 s</w:t>
            </w:r>
          </w:p>
        </w:tc>
        <w:tc>
          <w:tcPr>
            <w:tcW w:type="dxa" w:w="1904"/>
            <w:shd w:val="clear" w:fill="EAF3EF"/>
          </w:tcPr>
          <w:p>
            <w:r>
              <w:rPr>
                <w:sz w:val="18"/>
              </w:rPr>
              <w:t>Lote 2</w:t>
            </w:r>
          </w:p>
        </w:tc>
      </w:tr>
    </w:tbl>
    <w:p>
      <w:pPr>
        <w:spacing w:after="40" w:before="200"/>
      </w:pPr>
      <w:r>
        <w:rPr>
          <w:b/>
          <w:i w:val="0"/>
          <w:color w:val="2E8B74"/>
          <w:sz w:val="18"/>
        </w:rPr>
        <w:t>CÓMO ENFOCARLO</w:t>
      </w:r>
    </w:p>
    <w:p>
      <w:pPr>
        <w:spacing w:after="40" w:before="0"/>
      </w:pPr>
      <w:r>
        <w:rPr>
          <w:b w:val="0"/>
          <w:i w:val="0"/>
          <w:sz w:val="21"/>
        </w:rPr>
        <w:t>Abre el bloque 2. Consejo accionable y con consecuencia económica clara. Prepara el terreno al vídeo 10, que enseña el presupuesto hecho desde el móvil.</w:t>
      </w:r>
    </w:p>
    <w:p>
      <w:pPr>
        <w:spacing w:after="40" w:before="200"/>
      </w:pPr>
      <w:r>
        <w:rPr>
          <w:b/>
          <w:i w:val="0"/>
          <w:color w:val="2E8B74"/>
          <w:sz w:val="18"/>
        </w:rPr>
        <w:t>PILAR DE CONTENIDO</w:t>
      </w:r>
    </w:p>
    <w:p>
      <w:pPr>
        <w:spacing w:after="40" w:before="0"/>
      </w:pPr>
      <w:r>
        <w:rPr>
          <w:b w:val="0"/>
          <w:i w:val="0"/>
          <w:sz w:val="21"/>
        </w:rPr>
        <w:t>Presupuestos · Objetivo: Guardados</w:t>
      </w:r>
    </w:p>
    <w:p>
      <w:pPr>
        <w:spacing w:after="40" w:before="200"/>
      </w:pPr>
      <w:r>
        <w:rPr>
          <w:b/>
          <w:i w:val="0"/>
          <w:color w:val="2E8B74"/>
          <w:sz w:val="18"/>
        </w:rPr>
        <w:t>GANCHO · PRIMEROS 3 SEGUNDOS</w:t>
      </w:r>
    </w:p>
    <w:p>
      <w:pPr>
        <w:spacing w:after="80"/>
        <w:ind w:left="227"/>
      </w:pPr>
      <w:r>
        <w:rPr>
          <w:b/>
          <w:color w:val="14463B"/>
          <w:sz w:val="24"/>
        </w:rPr>
        <w:t>«Si tu presupuesto no pone hasta cuándo vale, el cliente decide cuándo vale.»</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0-4 s</w:t>
            </w:r>
          </w:p>
        </w:tc>
        <w:tc>
          <w:tcPr>
            <w:tcW w:type="dxa" w:w="2608"/>
          </w:tcPr>
          <w:p>
            <w:pPr>
              <w:spacing w:after="40"/>
            </w:pPr>
            <w:r>
              <w:rPr>
                <w:i/>
                <w:color w:val="5D6B66"/>
                <w:sz w:val="17"/>
              </w:rPr>
              <w:t>A cámara</w:t>
            </w:r>
          </w:p>
        </w:tc>
        <w:tc>
          <w:tcPr>
            <w:tcW w:type="dxa" w:w="5386"/>
          </w:tcPr>
          <w:p>
            <w:pPr>
              <w:spacing w:after="40"/>
            </w:pPr>
            <w:r>
              <w:rPr>
                <w:sz w:val="19"/>
              </w:rPr>
              <w:t>Si tu presupuesto no pone hasta cuándo vale, el que decide cuándo vale es el cliente.</w:t>
            </w:r>
          </w:p>
        </w:tc>
      </w:tr>
      <w:tr>
        <w:tc>
          <w:tcPr>
            <w:tcW w:type="dxa" w:w="1077"/>
          </w:tcPr>
          <w:p>
            <w:pPr>
              <w:spacing w:after="40"/>
            </w:pPr>
            <w:r>
              <w:rPr>
                <w:b/>
                <w:color w:val="14463B"/>
                <w:sz w:val="17"/>
              </w:rPr>
              <w:t>4-18 s</w:t>
            </w:r>
          </w:p>
        </w:tc>
        <w:tc>
          <w:tcPr>
            <w:tcW w:type="dxa" w:w="2608"/>
          </w:tcPr>
          <w:p>
            <w:pPr>
              <w:spacing w:after="40"/>
            </w:pPr>
            <w:r>
              <w:rPr>
                <w:i/>
                <w:color w:val="5D6B66"/>
                <w:sz w:val="17"/>
              </w:rPr>
              <w:t>Rótulo: EL PRESUPUESTO DE MARZO</w:t>
            </w:r>
          </w:p>
        </w:tc>
        <w:tc>
          <w:tcPr>
            <w:tcW w:type="dxa" w:w="5386"/>
          </w:tcPr>
          <w:p>
            <w:pPr>
              <w:spacing w:after="40"/>
            </w:pPr>
            <w:r>
              <w:rPr>
                <w:sz w:val="19"/>
              </w:rPr>
              <w:t>Te llama en octubre con el presupuesto que le hiciste en marzo. El cobre ha subido, tu agenda está llena y el precio ya no te sale. Pero como no pusiste fecha, quedas mal si lo cambias.</w:t>
            </w:r>
          </w:p>
        </w:tc>
      </w:tr>
      <w:tr>
        <w:tc>
          <w:tcPr>
            <w:tcW w:type="dxa" w:w="1077"/>
          </w:tcPr>
          <w:p>
            <w:pPr>
              <w:spacing w:after="40"/>
            </w:pPr>
            <w:r>
              <w:rPr>
                <w:b/>
                <w:color w:val="14463B"/>
                <w:sz w:val="17"/>
              </w:rPr>
              <w:t>18-34 s</w:t>
            </w:r>
          </w:p>
        </w:tc>
        <w:tc>
          <w:tcPr>
            <w:tcW w:type="dxa" w:w="2608"/>
          </w:tcPr>
          <w:p>
            <w:pPr>
              <w:spacing w:after="40"/>
            </w:pPr>
            <w:r>
              <w:rPr>
                <w:i/>
                <w:color w:val="5D6B66"/>
                <w:sz w:val="17"/>
              </w:rPr>
              <w:t>Rótulo con cuatro líneas</w:t>
            </w:r>
          </w:p>
        </w:tc>
        <w:tc>
          <w:tcPr>
            <w:tcW w:type="dxa" w:w="5386"/>
          </w:tcPr>
          <w:p>
            <w:pPr>
              <w:spacing w:after="40"/>
            </w:pPr>
            <w:r>
              <w:rPr>
                <w:sz w:val="19"/>
              </w:rPr>
              <w:t>Cuatro líneas arreglan esto. Validez del presupuesto. Qué incluye y qué no. Plazo de ejecución aproximado. Y forma de pago, con señal si hay material por delante.</w:t>
            </w:r>
          </w:p>
        </w:tc>
      </w:tr>
      <w:tr>
        <w:tc>
          <w:tcPr>
            <w:tcW w:type="dxa" w:w="1077"/>
          </w:tcPr>
          <w:p>
            <w:pPr>
              <w:spacing w:after="40"/>
            </w:pPr>
            <w:r>
              <w:rPr>
                <w:b/>
                <w:color w:val="14463B"/>
                <w:sz w:val="17"/>
              </w:rPr>
              <w:t>34-48 s</w:t>
            </w:r>
          </w:p>
        </w:tc>
        <w:tc>
          <w:tcPr>
            <w:tcW w:type="dxa" w:w="2608"/>
          </w:tcPr>
          <w:p>
            <w:pPr>
              <w:spacing w:after="40"/>
            </w:pPr>
            <w:r>
              <w:rPr>
                <w:i/>
                <w:color w:val="5D6B66"/>
                <w:sz w:val="17"/>
              </w:rPr>
              <w:t>A cámara</w:t>
            </w:r>
          </w:p>
        </w:tc>
        <w:tc>
          <w:tcPr>
            <w:tcW w:type="dxa" w:w="5386"/>
          </w:tcPr>
          <w:p>
            <w:pPr>
              <w:spacing w:after="40"/>
            </w:pPr>
            <w:r>
              <w:rPr>
                <w:sz w:val="19"/>
              </w:rPr>
              <w:t>Y la quinta, que no es legal sino comercial: hacer seguimiento. Un presupuesto enviado y no recordado a los cinco días se cae solo. No es que digan que no: es que se olvida.</w:t>
            </w:r>
          </w:p>
        </w:tc>
      </w:tr>
      <w:tr>
        <w:tc>
          <w:tcPr>
            <w:tcW w:type="dxa" w:w="1077"/>
          </w:tcPr>
          <w:p>
            <w:pPr>
              <w:spacing w:after="40"/>
            </w:pPr>
            <w:r>
              <w:rPr>
                <w:b/>
                <w:color w:val="14463B"/>
                <w:sz w:val="17"/>
              </w:rPr>
              <w:t>48-55 s</w:t>
            </w:r>
          </w:p>
        </w:tc>
        <w:tc>
          <w:tcPr>
            <w:tcW w:type="dxa" w:w="2608"/>
          </w:tcPr>
          <w:p>
            <w:pPr>
              <w:spacing w:after="40"/>
            </w:pPr>
            <w:r>
              <w:rPr>
                <w:i/>
                <w:color w:val="5D6B66"/>
                <w:sz w:val="17"/>
              </w:rPr>
              <w:t>Cierre</w:t>
            </w:r>
          </w:p>
        </w:tc>
        <w:tc>
          <w:tcPr>
            <w:tcW w:type="dxa" w:w="5386"/>
          </w:tcPr>
          <w:p>
            <w:pPr>
              <w:spacing w:after="40"/>
            </w:pPr>
            <w:r>
              <w:rPr>
                <w:sz w:val="19"/>
              </w:rPr>
              <w:t>El miércoles te enseño cómo mando yo un presupuesto sin sentarme en el ordenador.</w:t>
            </w:r>
          </w:p>
        </w:tc>
      </w:tr>
    </w:tbl>
    <w:p>
      <w:pPr>
        <w:spacing w:after="40" w:before="200"/>
      </w:pPr>
      <w:r>
        <w:rPr>
          <w:b/>
          <w:i w:val="0"/>
          <w:color w:val="2E8B74"/>
          <w:sz w:val="18"/>
        </w:rPr>
        <w:t>LLAMADA A LA ACCIÓN</w:t>
      </w:r>
    </w:p>
    <w:p>
      <w:pPr>
        <w:spacing w:after="40" w:before="0"/>
      </w:pPr>
      <w:r>
        <w:rPr>
          <w:b w:val="0"/>
          <w:i w:val="0"/>
          <w:sz w:val="21"/>
        </w:rPr>
        <w:t>Sigue: el miércoles enseño cómo lo mando yo sin sentarme.</w:t>
      </w:r>
    </w:p>
    <w:p>
      <w:pPr>
        <w:spacing w:after="40" w:before="200"/>
      </w:pPr>
      <w:r>
        <w:rPr>
          <w:b/>
          <w:i w:val="0"/>
          <w:color w:val="2E8B74"/>
          <w:sz w:val="18"/>
        </w:rPr>
        <w:t>QUÉ HAY QUE GRABAR</w:t>
      </w:r>
    </w:p>
    <w:p>
      <w:pPr>
        <w:spacing w:after="40" w:before="0"/>
      </w:pPr>
      <w:r>
        <w:rPr>
          <w:b w:val="0"/>
          <w:i w:val="0"/>
          <w:sz w:val="20"/>
        </w:rPr>
        <w:t>Tú a cámara + rótulo con las cuatro líneas que debe llevar un presupuesto.</w:t>
      </w:r>
    </w:p>
    <w:p>
      <w:pPr>
        <w:spacing w:after="40" w:before="200"/>
      </w:pPr>
      <w:r>
        <w:rPr>
          <w:b/>
          <w:i w:val="0"/>
          <w:color w:val="2E8B74"/>
          <w:sz w:val="18"/>
        </w:rPr>
        <w:t>TEXTO DE LA PUBLICACIÓN</w:t>
      </w:r>
    </w:p>
    <w:p>
      <w:pPr>
        <w:spacing w:after="40" w:before="0"/>
      </w:pPr>
      <w:r>
        <w:rPr>
          <w:b w:val="0"/>
          <w:i/>
          <w:sz w:val="20"/>
        </w:rPr>
        <w:t>Validez, alcance, plazo y forma de pago. Y a los cinco días, recordatorio.</w:t>
        <w:br/>
        <w:t>#autonomos #presupuestos #reformas #obras #negocio</w:t>
      </w:r>
    </w:p>
    <w:p>
      <w:pPr>
        <w:spacing w:after="40" w:before="200"/>
      </w:pPr>
      <w:r>
        <w:rPr>
          <w:b/>
          <w:i w:val="0"/>
          <w:color w:val="B03A2E"/>
          <w:sz w:val="18"/>
        </w:rPr>
        <w:t>ANTES DE PUBLICAR</w:t>
      </w:r>
    </w:p>
    <w:p>
      <w:pPr>
        <w:ind w:left="227"/>
      </w:pPr>
      <w:r>
        <w:rPr>
          <w:b/>
          <w:color w:val="B03A2E"/>
          <w:sz w:val="19"/>
        </w:rPr>
        <w:t>Los plazos y precios de material son ejemplo; ajústalos a tu gremio antes de grabar.</w:t>
      </w:r>
    </w:p>
    <w:p>
      <w:r>
        <w:br w:type="page"/>
      </w:r>
    </w:p>
    <w:p>
      <w:pPr>
        <w:spacing w:after="40" w:before="0"/>
      </w:pPr>
      <w:r>
        <w:rPr>
          <w:b/>
          <w:i w:val="0"/>
          <w:color w:val="A06A12"/>
          <w:sz w:val="20"/>
        </w:rPr>
        <w:t>VÍDEO 10 · PRODUCTO</w:t>
      </w:r>
    </w:p>
    <w:p>
      <w:pPr>
        <w:spacing w:after="160"/>
      </w:pPr>
      <w:r>
        <w:rPr>
          <w:b/>
          <w:color w:val="14463B"/>
          <w:sz w:val="38"/>
        </w:rPr>
        <w:t>Del WhatsApp del cliente al presupuesto enviado, sin sentarte</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Miércoles 23/09/2026</w:t>
            </w:r>
          </w:p>
        </w:tc>
        <w:tc>
          <w:tcPr>
            <w:tcW w:type="dxa" w:w="1904"/>
            <w:shd w:val="clear" w:fill="FBF3E2"/>
          </w:tcPr>
          <w:p>
            <w:r>
              <w:rPr>
                <w:sz w:val="18"/>
              </w:rPr>
              <w:t>Producto</w:t>
            </w:r>
          </w:p>
        </w:tc>
        <w:tc>
          <w:tcPr>
            <w:tcW w:type="dxa" w:w="1904"/>
            <w:shd w:val="clear" w:fill="FBF3E2"/>
          </w:tcPr>
          <w:p>
            <w:r>
              <w:rPr>
                <w:sz w:val="18"/>
              </w:rPr>
              <w:t>Bloque 2</w:t>
            </w:r>
          </w:p>
        </w:tc>
        <w:tc>
          <w:tcPr>
            <w:tcW w:type="dxa" w:w="1904"/>
            <w:shd w:val="clear" w:fill="FBF3E2"/>
          </w:tcPr>
          <w:p>
            <w:r>
              <w:rPr>
                <w:sz w:val="18"/>
              </w:rPr>
              <w:t>45-55 s</w:t>
            </w:r>
          </w:p>
        </w:tc>
        <w:tc>
          <w:tcPr>
            <w:tcW w:type="dxa" w:w="1904"/>
            <w:shd w:val="clear" w:fill="FBF3E2"/>
          </w:tcPr>
          <w:p>
            <w:r>
              <w:rPr>
                <w:sz w:val="18"/>
              </w:rPr>
              <w:t>Lote 2</w:t>
            </w:r>
          </w:p>
        </w:tc>
      </w:tr>
    </w:tbl>
    <w:p>
      <w:pPr>
        <w:spacing w:after="40" w:before="200"/>
      </w:pPr>
      <w:r>
        <w:rPr>
          <w:b/>
          <w:i w:val="0"/>
          <w:color w:val="2E8B74"/>
          <w:sz w:val="18"/>
        </w:rPr>
        <w:t>CÓMO ENFOCARLO</w:t>
      </w:r>
    </w:p>
    <w:p>
      <w:pPr>
        <w:spacing w:after="40" w:before="0"/>
      </w:pPr>
      <w:r>
        <w:rPr>
          <w:b w:val="0"/>
          <w:i w:val="0"/>
          <w:sz w:val="21"/>
        </w:rPr>
        <w:t>Contesta al vídeo 9 con la solución. Enseña el paso que más tiempo roba de verdad: pasar lo que te pide el cliente a un documento con precio. El valor está en que el documento sale del mensaje que ya tenías, no de un formulario en blanco.</w:t>
      </w:r>
    </w:p>
    <w:p>
      <w:pPr>
        <w:spacing w:after="40" w:before="200"/>
      </w:pPr>
      <w:r>
        <w:rPr>
          <w:b/>
          <w:i w:val="0"/>
          <w:color w:val="2E8B74"/>
          <w:sz w:val="18"/>
        </w:rPr>
        <w:t>PILAR DE CONTENIDO</w:t>
      </w:r>
    </w:p>
    <w:p>
      <w:pPr>
        <w:spacing w:after="40" w:before="0"/>
      </w:pPr>
      <w:r>
        <w:rPr>
          <w:b w:val="0"/>
          <w:i w:val="0"/>
          <w:sz w:val="21"/>
        </w:rPr>
        <w:t>Demo de función · Objetivo: Guardados + solicitudes de acceso</w:t>
      </w:r>
    </w:p>
    <w:p>
      <w:pPr>
        <w:spacing w:after="40" w:before="200"/>
      </w:pPr>
      <w:r>
        <w:rPr>
          <w:b/>
          <w:i w:val="0"/>
          <w:color w:val="2E8B74"/>
          <w:sz w:val="18"/>
        </w:rPr>
        <w:t>GANCHO · PRIMEROS 3 SEGUNDOS</w:t>
      </w:r>
    </w:p>
    <w:p>
      <w:pPr>
        <w:spacing w:after="80"/>
        <w:ind w:left="227"/>
      </w:pPr>
      <w:r>
        <w:rPr>
          <w:b/>
          <w:color w:val="14463B"/>
          <w:sz w:val="24"/>
        </w:rPr>
        <w:t>«Este mensaje del cliente son cuarenta minutos de ordenador. O treinta segundos.»</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0-4 s</w:t>
            </w:r>
          </w:p>
        </w:tc>
        <w:tc>
          <w:tcPr>
            <w:tcW w:type="dxa" w:w="2608"/>
          </w:tcPr>
          <w:p>
            <w:pPr>
              <w:spacing w:after="40"/>
            </w:pPr>
            <w:r>
              <w:rPr>
                <w:i/>
                <w:color w:val="5D6B66"/>
                <w:sz w:val="17"/>
              </w:rPr>
              <w:t>PANTALLA: mensaje del cliente en WhatsApp</w:t>
            </w:r>
          </w:p>
        </w:tc>
        <w:tc>
          <w:tcPr>
            <w:tcW w:type="dxa" w:w="5386"/>
          </w:tcPr>
          <w:p>
            <w:pPr>
              <w:spacing w:after="40"/>
            </w:pPr>
            <w:r>
              <w:rPr>
                <w:sz w:val="19"/>
              </w:rPr>
              <w:t>Este mensaje del cliente son cuarenta minutos de ordenador esta noche. O treinta segundos ahora.</w:t>
            </w:r>
          </w:p>
        </w:tc>
      </w:tr>
      <w:tr>
        <w:tc>
          <w:tcPr>
            <w:tcW w:type="dxa" w:w="1077"/>
          </w:tcPr>
          <w:p>
            <w:pPr>
              <w:spacing w:after="40"/>
            </w:pPr>
            <w:r>
              <w:rPr>
                <w:b/>
                <w:color w:val="14463B"/>
                <w:sz w:val="17"/>
              </w:rPr>
              <w:t>4-16 s</w:t>
            </w:r>
          </w:p>
        </w:tc>
        <w:tc>
          <w:tcPr>
            <w:tcW w:type="dxa" w:w="2608"/>
          </w:tcPr>
          <w:p>
            <w:pPr>
              <w:spacing w:after="40"/>
            </w:pPr>
            <w:r>
              <w:rPr>
                <w:i/>
                <w:color w:val="5D6B66"/>
                <w:sz w:val="17"/>
              </w:rPr>
              <w:t>PANTALLA: reenvías y pides el presupuesto</w:t>
            </w:r>
          </w:p>
        </w:tc>
        <w:tc>
          <w:tcPr>
            <w:tcW w:type="dxa" w:w="5386"/>
          </w:tcPr>
          <w:p>
            <w:pPr>
              <w:spacing w:after="40"/>
            </w:pPr>
            <w:r>
              <w:rPr>
                <w:sz w:val="19"/>
              </w:rPr>
              <w:t>Le paso a Noesis lo que me pide y le digo el precio de mano de obra y el material. Nada de rellenar campos.</w:t>
            </w:r>
          </w:p>
        </w:tc>
      </w:tr>
      <w:tr>
        <w:tc>
          <w:tcPr>
            <w:tcW w:type="dxa" w:w="1077"/>
          </w:tcPr>
          <w:p>
            <w:pPr>
              <w:spacing w:after="40"/>
            </w:pPr>
            <w:r>
              <w:rPr>
                <w:b/>
                <w:color w:val="14463B"/>
                <w:sz w:val="17"/>
              </w:rPr>
              <w:t>16-32 s</w:t>
            </w:r>
          </w:p>
        </w:tc>
        <w:tc>
          <w:tcPr>
            <w:tcW w:type="dxa" w:w="2608"/>
          </w:tcPr>
          <w:p>
            <w:pPr>
              <w:spacing w:after="40"/>
            </w:pPr>
            <w:r>
              <w:rPr>
                <w:i/>
                <w:color w:val="5D6B66"/>
                <w:sz w:val="17"/>
              </w:rPr>
              <w:t>PANTALLA: presupuesto generado</w:t>
            </w:r>
          </w:p>
        </w:tc>
        <w:tc>
          <w:tcPr>
            <w:tcW w:type="dxa" w:w="5386"/>
          </w:tcPr>
          <w:p>
            <w:pPr>
              <w:spacing w:after="40"/>
            </w:pPr>
            <w:r>
              <w:rPr>
                <w:sz w:val="19"/>
              </w:rPr>
              <w:t>Y me devuelve el presupuesto: conceptos separados, base, IVA, validez y forma de pago. Con mis datos y los del cliente, que ya los tenía.</w:t>
            </w:r>
          </w:p>
        </w:tc>
      </w:tr>
      <w:tr>
        <w:tc>
          <w:tcPr>
            <w:tcW w:type="dxa" w:w="1077"/>
          </w:tcPr>
          <w:p>
            <w:pPr>
              <w:spacing w:after="40"/>
            </w:pPr>
            <w:r>
              <w:rPr>
                <w:b/>
                <w:color w:val="14463B"/>
                <w:sz w:val="17"/>
              </w:rPr>
              <w:t>32-46 s</w:t>
            </w:r>
          </w:p>
        </w:tc>
        <w:tc>
          <w:tcPr>
            <w:tcW w:type="dxa" w:w="2608"/>
          </w:tcPr>
          <w:p>
            <w:pPr>
              <w:spacing w:after="40"/>
            </w:pPr>
            <w:r>
              <w:rPr>
                <w:i/>
                <w:color w:val="5D6B66"/>
                <w:sz w:val="17"/>
              </w:rPr>
              <w:t>Rótulo: Y LO IMPORTANTE</w:t>
            </w:r>
          </w:p>
        </w:tc>
        <w:tc>
          <w:tcPr>
            <w:tcW w:type="dxa" w:w="5386"/>
          </w:tcPr>
          <w:p>
            <w:pPr>
              <w:spacing w:after="40"/>
            </w:pPr>
            <w:r>
              <w:rPr>
                <w:sz w:val="19"/>
              </w:rPr>
              <w:t>Y esto es lo importante: no lo manda solo. Me lo enseña, yo lo reviso y decido si sale. Antes de tocar dinero siempre confirmas tú.</w:t>
            </w:r>
          </w:p>
        </w:tc>
      </w:tr>
      <w:tr>
        <w:tc>
          <w:tcPr>
            <w:tcW w:type="dxa" w:w="1077"/>
          </w:tcPr>
          <w:p>
            <w:pPr>
              <w:spacing w:after="40"/>
            </w:pPr>
            <w:r>
              <w:rPr>
                <w:b/>
                <w:color w:val="14463B"/>
                <w:sz w:val="17"/>
              </w:rPr>
              <w:t>46-55 s</w:t>
            </w:r>
          </w:p>
        </w:tc>
        <w:tc>
          <w:tcPr>
            <w:tcW w:type="dxa" w:w="2608"/>
          </w:tcPr>
          <w:p>
            <w:pPr>
              <w:spacing w:after="40"/>
            </w:pPr>
            <w:r>
              <w:rPr>
                <w:i/>
                <w:color w:val="5D6B66"/>
                <w:sz w:val="17"/>
              </w:rPr>
              <w:t>A cámara</w:t>
            </w:r>
          </w:p>
        </w:tc>
        <w:tc>
          <w:tcPr>
            <w:tcW w:type="dxa" w:w="5386"/>
          </w:tcPr>
          <w:p>
            <w:pPr>
              <w:spacing w:after="40"/>
            </w:pPr>
            <w:r>
              <w:rPr>
                <w:sz w:val="19"/>
              </w:rPr>
              <w:t>Cuarenta minutos de domingo, o treinta segundos en el descansillo. Guárdalo si haces presupuestos de noche.</w:t>
            </w:r>
          </w:p>
        </w:tc>
      </w:tr>
    </w:tbl>
    <w:p>
      <w:pPr>
        <w:spacing w:after="40" w:before="200"/>
      </w:pPr>
      <w:r>
        <w:rPr>
          <w:b/>
          <w:i w:val="0"/>
          <w:color w:val="2E8B74"/>
          <w:sz w:val="18"/>
        </w:rPr>
        <w:t>LLAMADA A LA ACCIÓN</w:t>
      </w:r>
    </w:p>
    <w:p>
      <w:pPr>
        <w:spacing w:after="40" w:before="0"/>
      </w:pPr>
      <w:r>
        <w:rPr>
          <w:b w:val="0"/>
          <w:i w:val="0"/>
          <w:sz w:val="21"/>
        </w:rPr>
        <w:t>Guárdalo si haces presupuestos por la noche.</w:t>
      </w:r>
    </w:p>
    <w:p>
      <w:pPr>
        <w:spacing w:after="40" w:before="200"/>
      </w:pPr>
      <w:r>
        <w:rPr>
          <w:b/>
          <w:i w:val="0"/>
          <w:color w:val="2E8B74"/>
          <w:sz w:val="18"/>
        </w:rPr>
        <w:t>QUÉ HAY QUE GRABAR</w:t>
      </w:r>
    </w:p>
    <w:p>
      <w:pPr>
        <w:spacing w:after="40" w:before="0"/>
      </w:pPr>
      <w:r>
        <w:rPr>
          <w:b w:val="0"/>
          <w:i w:val="0"/>
          <w:sz w:val="20"/>
        </w:rPr>
        <w:t>Captura del móvil: mensaje entrante del cliente, petición de presupuesto a Noesis, PDF resultante.</w:t>
      </w:r>
    </w:p>
    <w:p>
      <w:pPr>
        <w:spacing w:after="40" w:before="200"/>
      </w:pPr>
      <w:r>
        <w:rPr>
          <w:b/>
          <w:i w:val="0"/>
          <w:color w:val="2E8B74"/>
          <w:sz w:val="18"/>
        </w:rPr>
        <w:t>TEXTO DE LA PUBLICACIÓN</w:t>
      </w:r>
    </w:p>
    <w:p>
      <w:pPr>
        <w:spacing w:after="40" w:before="0"/>
      </w:pPr>
      <w:r>
        <w:rPr>
          <w:b w:val="0"/>
          <w:i/>
          <w:sz w:val="20"/>
        </w:rPr>
        <w:t>El presupuesto sale del mensaje que ya tenías. Tú solo revisas y decides si se envía.</w:t>
        <w:br/>
        <w:t>#autonomos #presupuestos #whatsapp #reformas #fontaneria</w:t>
      </w:r>
    </w:p>
    <w:p>
      <w:pPr>
        <w:spacing w:after="40" w:before="200"/>
      </w:pPr>
      <w:r>
        <w:rPr>
          <w:b/>
          <w:i w:val="0"/>
          <w:color w:val="B03A2E"/>
          <w:sz w:val="18"/>
        </w:rPr>
        <w:t>ANTES DE PUBLICAR</w:t>
      </w:r>
    </w:p>
    <w:p>
      <w:pPr>
        <w:ind w:left="227"/>
      </w:pPr>
      <w:r>
        <w:rPr>
          <w:b/>
          <w:color w:val="B03A2E"/>
          <w:sz w:val="19"/>
        </w:rPr>
        <w:t>Usa la demo comercial. Enseña el PDF real, no un montaje.</w:t>
      </w:r>
    </w:p>
    <w:p>
      <w:r>
        <w:br w:type="page"/>
      </w:r>
    </w:p>
    <w:p>
      <w:pPr>
        <w:spacing w:after="40" w:before="0"/>
      </w:pPr>
      <w:r>
        <w:rPr>
          <w:b/>
          <w:i w:val="0"/>
          <w:color w:val="2E8B74"/>
          <w:sz w:val="20"/>
        </w:rPr>
        <w:t>VÍDEO 11 · INFORMATIVO</w:t>
      </w:r>
    </w:p>
    <w:p>
      <w:pPr>
        <w:spacing w:after="160"/>
      </w:pPr>
      <w:r>
        <w:rPr>
          <w:b/>
          <w:color w:val="14463B"/>
          <w:sz w:val="38"/>
        </w:rPr>
        <w:t>La ley te deja cobrar 40 € por cada factura que te retrasan</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Viernes 25/09/2026</w:t>
            </w:r>
          </w:p>
        </w:tc>
        <w:tc>
          <w:tcPr>
            <w:tcW w:type="dxa" w:w="1904"/>
            <w:shd w:val="clear" w:fill="EAF3EF"/>
          </w:tcPr>
          <w:p>
            <w:r>
              <w:rPr>
                <w:sz w:val="18"/>
              </w:rPr>
              <w:t>Informativo</w:t>
            </w:r>
          </w:p>
        </w:tc>
        <w:tc>
          <w:tcPr>
            <w:tcW w:type="dxa" w:w="1904"/>
            <w:shd w:val="clear" w:fill="EAF3EF"/>
          </w:tcPr>
          <w:p>
            <w:r>
              <w:rPr>
                <w:sz w:val="18"/>
              </w:rPr>
              <w:t>Bloque 2</w:t>
            </w:r>
          </w:p>
        </w:tc>
        <w:tc>
          <w:tcPr>
            <w:tcW w:type="dxa" w:w="1904"/>
            <w:shd w:val="clear" w:fill="EAF3EF"/>
          </w:tcPr>
          <w:p>
            <w:r>
              <w:rPr>
                <w:sz w:val="18"/>
              </w:rPr>
              <w:t>50-60 s</w:t>
            </w:r>
          </w:p>
        </w:tc>
        <w:tc>
          <w:tcPr>
            <w:tcW w:type="dxa" w:w="1904"/>
            <w:shd w:val="clear" w:fill="EAF3EF"/>
          </w:tcPr>
          <w:p>
            <w:r>
              <w:rPr>
                <w:sz w:val="18"/>
              </w:rPr>
              <w:t>Lote 3</w:t>
            </w:r>
          </w:p>
        </w:tc>
      </w:tr>
    </w:tbl>
    <w:p>
      <w:pPr>
        <w:spacing w:after="40" w:before="200"/>
      </w:pPr>
      <w:r>
        <w:rPr>
          <w:b/>
          <w:i w:val="0"/>
          <w:color w:val="2E8B74"/>
          <w:sz w:val="18"/>
        </w:rPr>
        <w:t>CÓMO ENFOCARLO</w:t>
      </w:r>
    </w:p>
    <w:p>
      <w:pPr>
        <w:spacing w:after="40" w:before="0"/>
      </w:pPr>
      <w:r>
        <w:rPr>
          <w:b w:val="0"/>
          <w:i w:val="0"/>
          <w:sz w:val="21"/>
        </w:rPr>
        <w:t>Vídeo de mayor potencial de alcance de todo el plan: dato legal concreto, poco conocido y con dinero encima de la mesa. Ojo, es solo entre empresas y profesionales, no con particulares. Decirlo hace el vídeo más creíble, no menos.</w:t>
      </w:r>
    </w:p>
    <w:p>
      <w:pPr>
        <w:spacing w:after="40" w:before="200"/>
      </w:pPr>
      <w:r>
        <w:rPr>
          <w:b/>
          <w:i w:val="0"/>
          <w:color w:val="2E8B74"/>
          <w:sz w:val="18"/>
        </w:rPr>
        <w:t>PILAR DE CONTENIDO</w:t>
      </w:r>
    </w:p>
    <w:p>
      <w:pPr>
        <w:spacing w:after="40" w:before="0"/>
      </w:pPr>
      <w:r>
        <w:rPr>
          <w:b w:val="0"/>
          <w:i w:val="0"/>
          <w:sz w:val="21"/>
        </w:rPr>
        <w:t>Cobros y morosidad · Objetivo: Alcance y guardados</w:t>
      </w:r>
    </w:p>
    <w:p>
      <w:pPr>
        <w:spacing w:after="40" w:before="200"/>
      </w:pPr>
      <w:r>
        <w:rPr>
          <w:b/>
          <w:i w:val="0"/>
          <w:color w:val="2E8B74"/>
          <w:sz w:val="18"/>
        </w:rPr>
        <w:t>GANCHO · PRIMEROS 3 SEGUNDOS</w:t>
      </w:r>
    </w:p>
    <w:p>
      <w:pPr>
        <w:spacing w:after="80"/>
        <w:ind w:left="227"/>
      </w:pPr>
      <w:r>
        <w:rPr>
          <w:b/>
          <w:color w:val="14463B"/>
          <w:sz w:val="24"/>
        </w:rPr>
        <w:t>«Si una empresa te paga tarde, la ley te deja sumarle 40 euros. Casi nadie lo hace.»</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0-4 s</w:t>
            </w:r>
          </w:p>
        </w:tc>
        <w:tc>
          <w:tcPr>
            <w:tcW w:type="dxa" w:w="2608"/>
          </w:tcPr>
          <w:p>
            <w:pPr>
              <w:spacing w:after="40"/>
            </w:pPr>
            <w:r>
              <w:rPr>
                <w:i/>
                <w:color w:val="5D6B66"/>
                <w:sz w:val="17"/>
              </w:rPr>
              <w:t>A cámara, directo</w:t>
            </w:r>
          </w:p>
        </w:tc>
        <w:tc>
          <w:tcPr>
            <w:tcW w:type="dxa" w:w="5386"/>
          </w:tcPr>
          <w:p>
            <w:pPr>
              <w:spacing w:after="40"/>
            </w:pPr>
            <w:r>
              <w:rPr>
                <w:sz w:val="19"/>
              </w:rPr>
              <w:t>Si una empresa te paga tarde, la ley te deja sumarle cuarenta euros a esa factura. Y casi nadie lo hace.</w:t>
            </w:r>
          </w:p>
        </w:tc>
      </w:tr>
      <w:tr>
        <w:tc>
          <w:tcPr>
            <w:tcW w:type="dxa" w:w="1077"/>
          </w:tcPr>
          <w:p>
            <w:pPr>
              <w:spacing w:after="40"/>
            </w:pPr>
            <w:r>
              <w:rPr>
                <w:b/>
                <w:color w:val="14463B"/>
                <w:sz w:val="17"/>
              </w:rPr>
              <w:t>4-18 s</w:t>
            </w:r>
          </w:p>
        </w:tc>
        <w:tc>
          <w:tcPr>
            <w:tcW w:type="dxa" w:w="2608"/>
          </w:tcPr>
          <w:p>
            <w:pPr>
              <w:spacing w:after="40"/>
            </w:pPr>
            <w:r>
              <w:rPr>
                <w:i/>
                <w:color w:val="5D6B66"/>
                <w:sz w:val="17"/>
              </w:rPr>
              <w:t>Rótulo: LEY DE MOROSIDAD · SOLO ENTRE EMPRESAS</w:t>
            </w:r>
          </w:p>
        </w:tc>
        <w:tc>
          <w:tcPr>
            <w:tcW w:type="dxa" w:w="5386"/>
          </w:tcPr>
          <w:p>
            <w:pPr>
              <w:spacing w:after="40"/>
            </w:pPr>
            <w:r>
              <w:rPr>
                <w:sz w:val="19"/>
              </w:rPr>
              <w:t>Lo primero, la letra pequeña: esto es para operaciones entre empresas y profesionales. Con un particular no aplica, y yo no soy abogado, así que consúltalo antes de usarlo.</w:t>
            </w:r>
          </w:p>
        </w:tc>
      </w:tr>
      <w:tr>
        <w:tc>
          <w:tcPr>
            <w:tcW w:type="dxa" w:w="1077"/>
          </w:tcPr>
          <w:p>
            <w:pPr>
              <w:spacing w:after="40"/>
            </w:pPr>
            <w:r>
              <w:rPr>
                <w:b/>
                <w:color w:val="14463B"/>
                <w:sz w:val="17"/>
              </w:rPr>
              <w:t>18-34 s</w:t>
            </w:r>
          </w:p>
        </w:tc>
        <w:tc>
          <w:tcPr>
            <w:tcW w:type="dxa" w:w="2608"/>
          </w:tcPr>
          <w:p>
            <w:pPr>
              <w:spacing w:after="40"/>
            </w:pPr>
            <w:r>
              <w:rPr>
                <w:i/>
                <w:color w:val="5D6B66"/>
                <w:sz w:val="17"/>
              </w:rPr>
              <w:t>Rótulo: 40 € + INTERESES DE DEMORA</w:t>
            </w:r>
          </w:p>
        </w:tc>
        <w:tc>
          <w:tcPr>
            <w:tcW w:type="dxa" w:w="5386"/>
          </w:tcPr>
          <w:p>
            <w:pPr>
              <w:spacing w:after="40"/>
            </w:pPr>
            <w:r>
              <w:rPr>
                <w:sz w:val="19"/>
              </w:rPr>
              <w:t>Dicho eso: cuando se pasa el plazo de pago tienes derecho a una compensación fija por los gastos de cobro, más los intereses de demora. No hay que pedir permiso a nadie: nace del retraso.</w:t>
            </w:r>
          </w:p>
        </w:tc>
      </w:tr>
      <w:tr>
        <w:tc>
          <w:tcPr>
            <w:tcW w:type="dxa" w:w="1077"/>
          </w:tcPr>
          <w:p>
            <w:pPr>
              <w:spacing w:after="40"/>
            </w:pPr>
            <w:r>
              <w:rPr>
                <w:b/>
                <w:color w:val="14463B"/>
                <w:sz w:val="17"/>
              </w:rPr>
              <w:t>34-48 s</w:t>
            </w:r>
          </w:p>
        </w:tc>
        <w:tc>
          <w:tcPr>
            <w:tcW w:type="dxa" w:w="2608"/>
          </w:tcPr>
          <w:p>
            <w:pPr>
              <w:spacing w:after="40"/>
            </w:pPr>
            <w:r>
              <w:rPr>
                <w:i/>
                <w:color w:val="5D6B66"/>
                <w:sz w:val="17"/>
              </w:rPr>
              <w:t>A cámara</w:t>
            </w:r>
          </w:p>
        </w:tc>
        <w:tc>
          <w:tcPr>
            <w:tcW w:type="dxa" w:w="5386"/>
          </w:tcPr>
          <w:p>
            <w:pPr>
              <w:spacing w:after="40"/>
            </w:pPr>
            <w:r>
              <w:rPr>
                <w:sz w:val="19"/>
              </w:rPr>
              <w:t>¿Vas a reclamárselo a tu mejor cliente? Probablemente no. Pero al que lleva cuatro meses dándote largas, sí. Y sobre todo: mencionarlo cambia la conversación. Deja de ser un favor y pasa a ser un contrato.</w:t>
            </w:r>
          </w:p>
        </w:tc>
      </w:tr>
      <w:tr>
        <w:tc>
          <w:tcPr>
            <w:tcW w:type="dxa" w:w="1077"/>
          </w:tcPr>
          <w:p>
            <w:pPr>
              <w:spacing w:after="40"/>
            </w:pPr>
            <w:r>
              <w:rPr>
                <w:b/>
                <w:color w:val="14463B"/>
                <w:sz w:val="17"/>
              </w:rPr>
              <w:t>48-60 s</w:t>
            </w:r>
          </w:p>
        </w:tc>
        <w:tc>
          <w:tcPr>
            <w:tcW w:type="dxa" w:w="2608"/>
          </w:tcPr>
          <w:p>
            <w:pPr>
              <w:spacing w:after="40"/>
            </w:pPr>
            <w:r>
              <w:rPr>
                <w:i/>
                <w:color w:val="5D6B66"/>
                <w:sz w:val="17"/>
              </w:rPr>
              <w:t>Cierre</w:t>
            </w:r>
          </w:p>
        </w:tc>
        <w:tc>
          <w:tcPr>
            <w:tcW w:type="dxa" w:w="5386"/>
          </w:tcPr>
          <w:p>
            <w:pPr>
              <w:spacing w:after="40"/>
            </w:pPr>
            <w:r>
              <w:rPr>
                <w:sz w:val="19"/>
              </w:rPr>
              <w:t>Cobrar tarde no es un problema de simpatía. Es financiar gratis a otro con tu dinero. Guárdalo para la próxima.</w:t>
            </w:r>
          </w:p>
        </w:tc>
      </w:tr>
    </w:tbl>
    <w:p>
      <w:pPr>
        <w:spacing w:after="40" w:before="200"/>
      </w:pPr>
      <w:r>
        <w:rPr>
          <w:b/>
          <w:i w:val="0"/>
          <w:color w:val="2E8B74"/>
          <w:sz w:val="18"/>
        </w:rPr>
        <w:t>LLAMADA A LA ACCIÓN</w:t>
      </w:r>
    </w:p>
    <w:p>
      <w:pPr>
        <w:spacing w:after="40" w:before="0"/>
      </w:pPr>
      <w:r>
        <w:rPr>
          <w:b w:val="0"/>
          <w:i w:val="0"/>
          <w:sz w:val="21"/>
        </w:rPr>
        <w:t>Guárdalo para la próxima que te retrasen.</w:t>
      </w:r>
    </w:p>
    <w:p>
      <w:pPr>
        <w:spacing w:after="40" w:before="200"/>
      </w:pPr>
      <w:r>
        <w:rPr>
          <w:b/>
          <w:i w:val="0"/>
          <w:color w:val="2E8B74"/>
          <w:sz w:val="18"/>
        </w:rPr>
        <w:t>QUÉ HAY QUE GRABAR</w:t>
      </w:r>
    </w:p>
    <w:p>
      <w:pPr>
        <w:spacing w:after="40" w:before="0"/>
      </w:pPr>
      <w:r>
        <w:rPr>
          <w:b w:val="0"/>
          <w:i w:val="0"/>
          <w:sz w:val="20"/>
        </w:rPr>
        <w:t>Tú a cámara + rótulos con la cifra y la referencia legal.</w:t>
      </w:r>
    </w:p>
    <w:p>
      <w:pPr>
        <w:spacing w:after="40" w:before="200"/>
      </w:pPr>
      <w:r>
        <w:rPr>
          <w:b/>
          <w:i w:val="0"/>
          <w:color w:val="2E8B74"/>
          <w:sz w:val="18"/>
        </w:rPr>
        <w:t>TEXTO DE LA PUBLICACIÓN</w:t>
      </w:r>
    </w:p>
    <w:p>
      <w:pPr>
        <w:spacing w:after="40" w:before="0"/>
      </w:pPr>
      <w:r>
        <w:rPr>
          <w:b w:val="0"/>
          <w:i/>
          <w:sz w:val="20"/>
        </w:rPr>
        <w:t>Compensación por gastos de cobro más intereses de demora. Entre empresas y profesionales. Consúltalo con tu asesor.</w:t>
        <w:br/>
        <w:t>#autonomos #morosidad #cobros #facturas #pymes</w:t>
      </w:r>
    </w:p>
    <w:p>
      <w:pPr>
        <w:spacing w:after="40" w:before="200"/>
      </w:pPr>
      <w:r>
        <w:rPr>
          <w:b/>
          <w:i w:val="0"/>
          <w:color w:val="B03A2E"/>
          <w:sz w:val="18"/>
        </w:rPr>
        <w:t>ANTES DE PUBLICAR</w:t>
      </w:r>
    </w:p>
    <w:p>
      <w:pPr>
        <w:ind w:left="227"/>
      </w:pPr>
      <w:r>
        <w:rPr>
          <w:b/>
          <w:color w:val="B03A2E"/>
          <w:sz w:val="19"/>
        </w:rPr>
        <w:t>VERIFICA antes de grabar: Ley 3/2004 de morosidad, plazos e interés de demora vigente. Di en el vídeo que no eres abogado y que hablamos de operaciones entre empresas y profesionales, no con particulares.</w:t>
      </w:r>
    </w:p>
    <w:p>
      <w:r>
        <w:br w:type="page"/>
      </w:r>
    </w:p>
    <w:p>
      <w:pPr>
        <w:spacing w:after="40" w:before="0"/>
      </w:pPr>
      <w:r>
        <w:rPr>
          <w:b/>
          <w:i w:val="0"/>
          <w:color w:val="A06A12"/>
          <w:sz w:val="20"/>
        </w:rPr>
        <w:t>VÍDEO 12 · PRODUCTO</w:t>
      </w:r>
    </w:p>
    <w:p>
      <w:pPr>
        <w:spacing w:after="160"/>
      </w:pPr>
      <w:r>
        <w:rPr>
          <w:b/>
          <w:color w:val="14463B"/>
          <w:sz w:val="38"/>
        </w:rPr>
        <w:t>La foto del ticket y se acabó la caja de zapatos</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Domingo 27/09/2026</w:t>
            </w:r>
          </w:p>
        </w:tc>
        <w:tc>
          <w:tcPr>
            <w:tcW w:type="dxa" w:w="1904"/>
            <w:shd w:val="clear" w:fill="FBF3E2"/>
          </w:tcPr>
          <w:p>
            <w:r>
              <w:rPr>
                <w:sz w:val="18"/>
              </w:rPr>
              <w:t>Producto</w:t>
            </w:r>
          </w:p>
        </w:tc>
        <w:tc>
          <w:tcPr>
            <w:tcW w:type="dxa" w:w="1904"/>
            <w:shd w:val="clear" w:fill="FBF3E2"/>
          </w:tcPr>
          <w:p>
            <w:r>
              <w:rPr>
                <w:sz w:val="18"/>
              </w:rPr>
              <w:t>Bloque 2</w:t>
            </w:r>
          </w:p>
        </w:tc>
        <w:tc>
          <w:tcPr>
            <w:tcW w:type="dxa" w:w="1904"/>
            <w:shd w:val="clear" w:fill="FBF3E2"/>
          </w:tcPr>
          <w:p>
            <w:r>
              <w:rPr>
                <w:sz w:val="18"/>
              </w:rPr>
              <w:t>40-50 s</w:t>
            </w:r>
          </w:p>
        </w:tc>
        <w:tc>
          <w:tcPr>
            <w:tcW w:type="dxa" w:w="1904"/>
            <w:shd w:val="clear" w:fill="FBF3E2"/>
          </w:tcPr>
          <w:p>
            <w:r>
              <w:rPr>
                <w:sz w:val="18"/>
              </w:rPr>
              <w:t>Lote 3</w:t>
            </w:r>
          </w:p>
        </w:tc>
      </w:tr>
    </w:tbl>
    <w:p>
      <w:pPr>
        <w:spacing w:after="40" w:before="200"/>
      </w:pPr>
      <w:r>
        <w:rPr>
          <w:b/>
          <w:i w:val="0"/>
          <w:color w:val="2E8B74"/>
          <w:sz w:val="18"/>
        </w:rPr>
        <w:t>CÓMO ENFOCARLO</w:t>
      </w:r>
    </w:p>
    <w:p>
      <w:pPr>
        <w:spacing w:after="40" w:before="0"/>
      </w:pPr>
      <w:r>
        <w:rPr>
          <w:b w:val="0"/>
          <w:i w:val="0"/>
          <w:sz w:val="21"/>
        </w:rPr>
        <w:t>Función pequeña, dolor universal y demo instantánea. Además es la puerta natural al canal de gestorías del vídeo 30: el gasto bien capturado es lo que el gestor lleva años pidiendo.</w:t>
      </w:r>
    </w:p>
    <w:p>
      <w:pPr>
        <w:spacing w:after="40" w:before="200"/>
      </w:pPr>
      <w:r>
        <w:rPr>
          <w:b/>
          <w:i w:val="0"/>
          <w:color w:val="2E8B74"/>
          <w:sz w:val="18"/>
        </w:rPr>
        <w:t>PILAR DE CONTENIDO</w:t>
      </w:r>
    </w:p>
    <w:p>
      <w:pPr>
        <w:spacing w:after="40" w:before="0"/>
      </w:pPr>
      <w:r>
        <w:rPr>
          <w:b w:val="0"/>
          <w:i w:val="0"/>
          <w:sz w:val="21"/>
        </w:rPr>
        <w:t>Demo de función · Objetivo: Guardados</w:t>
      </w:r>
    </w:p>
    <w:p>
      <w:pPr>
        <w:spacing w:after="40" w:before="200"/>
      </w:pPr>
      <w:r>
        <w:rPr>
          <w:b/>
          <w:i w:val="0"/>
          <w:color w:val="2E8B74"/>
          <w:sz w:val="18"/>
        </w:rPr>
        <w:t>GANCHO · PRIMEROS 3 SEGUNDOS</w:t>
      </w:r>
    </w:p>
    <w:p>
      <w:pPr>
        <w:spacing w:after="80"/>
        <w:ind w:left="227"/>
      </w:pPr>
      <w:r>
        <w:rPr>
          <w:b/>
          <w:color w:val="14463B"/>
          <w:sz w:val="24"/>
        </w:rPr>
        <w:t>«Esto es lo que hay ahora mismo en la guantera de tu furgoneta.»</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0-4 s</w:t>
            </w:r>
          </w:p>
        </w:tc>
        <w:tc>
          <w:tcPr>
            <w:tcW w:type="dxa" w:w="2608"/>
          </w:tcPr>
          <w:p>
            <w:pPr>
              <w:spacing w:after="40"/>
            </w:pPr>
            <w:r>
              <w:rPr>
                <w:i/>
                <w:color w:val="5D6B66"/>
                <w:sz w:val="17"/>
              </w:rPr>
              <w:t>Plano de tickets arrugados en la mano</w:t>
            </w:r>
          </w:p>
        </w:tc>
        <w:tc>
          <w:tcPr>
            <w:tcW w:type="dxa" w:w="5386"/>
          </w:tcPr>
          <w:p>
            <w:pPr>
              <w:spacing w:after="40"/>
            </w:pPr>
            <w:r>
              <w:rPr>
                <w:sz w:val="19"/>
              </w:rPr>
              <w:t>Esto es lo que hay ahora mismo en la guantera de tu furgoneta. Y en abril no vas a saber qué era.</w:t>
            </w:r>
          </w:p>
        </w:tc>
      </w:tr>
      <w:tr>
        <w:tc>
          <w:tcPr>
            <w:tcW w:type="dxa" w:w="1077"/>
          </w:tcPr>
          <w:p>
            <w:pPr>
              <w:spacing w:after="40"/>
            </w:pPr>
            <w:r>
              <w:rPr>
                <w:b/>
                <w:color w:val="14463B"/>
                <w:sz w:val="17"/>
              </w:rPr>
              <w:t>4-16 s</w:t>
            </w:r>
          </w:p>
        </w:tc>
        <w:tc>
          <w:tcPr>
            <w:tcW w:type="dxa" w:w="2608"/>
          </w:tcPr>
          <w:p>
            <w:pPr>
              <w:spacing w:after="40"/>
            </w:pPr>
            <w:r>
              <w:rPr>
                <w:i/>
                <w:color w:val="5D6B66"/>
                <w:sz w:val="17"/>
              </w:rPr>
              <w:t>PANTALLA: foto del ticket enviada por WhatsApp</w:t>
            </w:r>
          </w:p>
        </w:tc>
        <w:tc>
          <w:tcPr>
            <w:tcW w:type="dxa" w:w="5386"/>
          </w:tcPr>
          <w:p>
            <w:pPr>
              <w:spacing w:after="40"/>
            </w:pPr>
            <w:r>
              <w:rPr>
                <w:sz w:val="19"/>
              </w:rPr>
              <w:t>Foto. Ya está. Lee el proveedor, la fecha, la base, el IVA y el total.</w:t>
            </w:r>
          </w:p>
        </w:tc>
      </w:tr>
      <w:tr>
        <w:tc>
          <w:tcPr>
            <w:tcW w:type="dxa" w:w="1077"/>
          </w:tcPr>
          <w:p>
            <w:pPr>
              <w:spacing w:after="40"/>
            </w:pPr>
            <w:r>
              <w:rPr>
                <w:b/>
                <w:color w:val="14463B"/>
                <w:sz w:val="17"/>
              </w:rPr>
              <w:t>16-30 s</w:t>
            </w:r>
          </w:p>
        </w:tc>
        <w:tc>
          <w:tcPr>
            <w:tcW w:type="dxa" w:w="2608"/>
          </w:tcPr>
          <w:p>
            <w:pPr>
              <w:spacing w:after="40"/>
            </w:pPr>
            <w:r>
              <w:rPr>
                <w:i/>
                <w:color w:val="5D6B66"/>
                <w:sz w:val="17"/>
              </w:rPr>
              <w:t>PANTALLA: la ficha de gasto con los campos rellenos</w:t>
            </w:r>
          </w:p>
        </w:tc>
        <w:tc>
          <w:tcPr>
            <w:tcW w:type="dxa" w:w="5386"/>
          </w:tcPr>
          <w:p>
            <w:pPr>
              <w:spacing w:after="40"/>
            </w:pPr>
            <w:r>
              <w:rPr>
                <w:sz w:val="19"/>
              </w:rPr>
              <w:t>Y me lo deja como gasto, con la imagen guardada, no con un número suelto que luego no puedo justificar.</w:t>
            </w:r>
          </w:p>
        </w:tc>
      </w:tr>
      <w:tr>
        <w:tc>
          <w:tcPr>
            <w:tcW w:type="dxa" w:w="1077"/>
          </w:tcPr>
          <w:p>
            <w:pPr>
              <w:spacing w:after="40"/>
            </w:pPr>
            <w:r>
              <w:rPr>
                <w:b/>
                <w:color w:val="14463B"/>
                <w:sz w:val="17"/>
              </w:rPr>
              <w:t>30-42 s</w:t>
            </w:r>
          </w:p>
        </w:tc>
        <w:tc>
          <w:tcPr>
            <w:tcW w:type="dxa" w:w="2608"/>
          </w:tcPr>
          <w:p>
            <w:pPr>
              <w:spacing w:after="40"/>
            </w:pPr>
            <w:r>
              <w:rPr>
                <w:i/>
                <w:color w:val="5D6B66"/>
                <w:sz w:val="17"/>
              </w:rPr>
              <w:t>Rótulo: SI LEE MAL, LO CORRIJO</w:t>
            </w:r>
          </w:p>
        </w:tc>
        <w:tc>
          <w:tcPr>
            <w:tcW w:type="dxa" w:w="5386"/>
          </w:tcPr>
          <w:p>
            <w:pPr>
              <w:spacing w:after="40"/>
            </w:pPr>
            <w:r>
              <w:rPr>
                <w:sz w:val="19"/>
              </w:rPr>
              <w:t>Si el ticket está roto y lee mal un número, me lo enseña y lo corrijo yo. Prefiero eso a que se invente un gasto que luego pasa a Hacienda.</w:t>
            </w:r>
          </w:p>
        </w:tc>
      </w:tr>
      <w:tr>
        <w:tc>
          <w:tcPr>
            <w:tcW w:type="dxa" w:w="1077"/>
          </w:tcPr>
          <w:p>
            <w:pPr>
              <w:spacing w:after="40"/>
            </w:pPr>
            <w:r>
              <w:rPr>
                <w:b/>
                <w:color w:val="14463B"/>
                <w:sz w:val="17"/>
              </w:rPr>
              <w:t>42-50 s</w:t>
            </w:r>
          </w:p>
        </w:tc>
        <w:tc>
          <w:tcPr>
            <w:tcW w:type="dxa" w:w="2608"/>
          </w:tcPr>
          <w:p>
            <w:pPr>
              <w:spacing w:after="40"/>
            </w:pPr>
            <w:r>
              <w:rPr>
                <w:i/>
                <w:color w:val="5D6B66"/>
                <w:sz w:val="17"/>
              </w:rPr>
              <w:t>A cámara</w:t>
            </w:r>
          </w:p>
        </w:tc>
        <w:tc>
          <w:tcPr>
            <w:tcW w:type="dxa" w:w="5386"/>
          </w:tcPr>
          <w:p>
            <w:pPr>
              <w:spacing w:after="40"/>
            </w:pPr>
            <w:r>
              <w:rPr>
                <w:sz w:val="19"/>
              </w:rPr>
              <w:t>Cada ticket que se pierde es IVA que pagas de más. Sigue, que en dos semanas enseño cómo ve esto tu gestor.</w:t>
            </w:r>
          </w:p>
        </w:tc>
      </w:tr>
    </w:tbl>
    <w:p>
      <w:pPr>
        <w:spacing w:after="40" w:before="200"/>
      </w:pPr>
      <w:r>
        <w:rPr>
          <w:b/>
          <w:i w:val="0"/>
          <w:color w:val="2E8B74"/>
          <w:sz w:val="18"/>
        </w:rPr>
        <w:t>LLAMADA A LA ACCIÓN</w:t>
      </w:r>
    </w:p>
    <w:p>
      <w:pPr>
        <w:spacing w:after="40" w:before="0"/>
      </w:pPr>
      <w:r>
        <w:rPr>
          <w:b w:val="0"/>
          <w:i w:val="0"/>
          <w:sz w:val="21"/>
        </w:rPr>
        <w:t>Sigue, que en dos semanas enseño cómo lo ve tu gestor.</w:t>
      </w:r>
    </w:p>
    <w:p>
      <w:pPr>
        <w:spacing w:after="40" w:before="200"/>
      </w:pPr>
      <w:r>
        <w:rPr>
          <w:b/>
          <w:i w:val="0"/>
          <w:color w:val="2E8B74"/>
          <w:sz w:val="18"/>
        </w:rPr>
        <w:t>QUÉ HAY QUE GRABAR</w:t>
      </w:r>
    </w:p>
    <w:p>
      <w:pPr>
        <w:spacing w:after="40" w:before="0"/>
      </w:pPr>
      <w:r>
        <w:rPr>
          <w:b w:val="0"/>
          <w:i w:val="0"/>
          <w:sz w:val="20"/>
        </w:rPr>
        <w:t>Plano real de tickets arrugados + captura: foto del ticket, lectura automática, gasto guardado.</w:t>
      </w:r>
    </w:p>
    <w:p>
      <w:pPr>
        <w:spacing w:after="40" w:before="200"/>
      </w:pPr>
      <w:r>
        <w:rPr>
          <w:b/>
          <w:i w:val="0"/>
          <w:color w:val="2E8B74"/>
          <w:sz w:val="18"/>
        </w:rPr>
        <w:t>TEXTO DE LA PUBLICACIÓN</w:t>
      </w:r>
    </w:p>
    <w:p>
      <w:pPr>
        <w:spacing w:after="40" w:before="0"/>
      </w:pPr>
      <w:r>
        <w:rPr>
          <w:b w:val="0"/>
          <w:i/>
          <w:sz w:val="20"/>
        </w:rPr>
        <w:t>Foto del ticket en el momento. Con imagen guardada, porque un gasto sin justificante no es un gasto.</w:t>
        <w:br/>
        <w:t>#autonomos #gastos #tickets #gestoria #facturacion</w:t>
      </w:r>
    </w:p>
    <w:p>
      <w:pPr>
        <w:spacing w:after="40" w:before="200"/>
      </w:pPr>
      <w:r>
        <w:rPr>
          <w:b/>
          <w:i w:val="0"/>
          <w:color w:val="B03A2E"/>
          <w:sz w:val="18"/>
        </w:rPr>
        <w:t>ANTES DE PUBLICAR</w:t>
      </w:r>
    </w:p>
    <w:p>
      <w:pPr>
        <w:ind w:left="227"/>
      </w:pPr>
      <w:r>
        <w:rPr>
          <w:b/>
          <w:color w:val="B03A2E"/>
          <w:sz w:val="19"/>
        </w:rPr>
        <w:t>Enseña el paso de revisión: la lectura automática se confirma, no se da por buena.</w:t>
      </w:r>
    </w:p>
    <w:p>
      <w:r>
        <w:br w:type="page"/>
      </w:r>
    </w:p>
    <w:p>
      <w:pPr>
        <w:spacing w:after="40" w:before="0"/>
      </w:pPr>
      <w:r>
        <w:rPr>
          <w:b/>
          <w:i w:val="0"/>
          <w:color w:val="2E8B74"/>
          <w:sz w:val="20"/>
        </w:rPr>
        <w:t>VÍDEO 13 · INFORMATIVO</w:t>
      </w:r>
    </w:p>
    <w:p>
      <w:pPr>
        <w:spacing w:after="160"/>
      </w:pPr>
      <w:r>
        <w:rPr>
          <w:b/>
          <w:color w:val="14463B"/>
          <w:sz w:val="38"/>
        </w:rPr>
        <w:t>Los cuatro tipos de IVA que te pueden costar una paralela</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Lunes 28/09/2026</w:t>
            </w:r>
          </w:p>
        </w:tc>
        <w:tc>
          <w:tcPr>
            <w:tcW w:type="dxa" w:w="1904"/>
            <w:shd w:val="clear" w:fill="EAF3EF"/>
          </w:tcPr>
          <w:p>
            <w:r>
              <w:rPr>
                <w:sz w:val="18"/>
              </w:rPr>
              <w:t>Informativo</w:t>
            </w:r>
          </w:p>
        </w:tc>
        <w:tc>
          <w:tcPr>
            <w:tcW w:type="dxa" w:w="1904"/>
            <w:shd w:val="clear" w:fill="EAF3EF"/>
          </w:tcPr>
          <w:p>
            <w:r>
              <w:rPr>
                <w:sz w:val="18"/>
              </w:rPr>
              <w:t>Bloque 2</w:t>
            </w:r>
          </w:p>
        </w:tc>
        <w:tc>
          <w:tcPr>
            <w:tcW w:type="dxa" w:w="1904"/>
            <w:shd w:val="clear" w:fill="EAF3EF"/>
          </w:tcPr>
          <w:p>
            <w:r>
              <w:rPr>
                <w:sz w:val="18"/>
              </w:rPr>
              <w:t>55-60 s</w:t>
            </w:r>
          </w:p>
        </w:tc>
        <w:tc>
          <w:tcPr>
            <w:tcW w:type="dxa" w:w="1904"/>
            <w:shd w:val="clear" w:fill="EAF3EF"/>
          </w:tcPr>
          <w:p>
            <w:r>
              <w:rPr>
                <w:sz w:val="18"/>
              </w:rPr>
              <w:t>Lote 3</w:t>
            </w:r>
          </w:p>
        </w:tc>
      </w:tr>
    </w:tbl>
    <w:p>
      <w:pPr>
        <w:spacing w:after="40" w:before="200"/>
      </w:pPr>
      <w:r>
        <w:rPr>
          <w:b/>
          <w:i w:val="0"/>
          <w:color w:val="2E8B74"/>
          <w:sz w:val="18"/>
        </w:rPr>
        <w:t>CÓMO ENFOCARLO</w:t>
      </w:r>
    </w:p>
    <w:p>
      <w:pPr>
        <w:spacing w:after="40" w:before="0"/>
      </w:pPr>
      <w:r>
        <w:rPr>
          <w:b w:val="0"/>
          <w:i w:val="0"/>
          <w:sz w:val="21"/>
        </w:rPr>
        <w:t>Contenido de servicio puro y muy buscado. Se centra en el caso que de verdad confunde a fontaneros, electricistas y reformistas: cuándo una obra en vivienda puede ir al tipo reducido. No des una respuesta cerrada: da los requisitos y manda al gestor.</w:t>
      </w:r>
    </w:p>
    <w:p>
      <w:pPr>
        <w:spacing w:after="40" w:before="200"/>
      </w:pPr>
      <w:r>
        <w:rPr>
          <w:b/>
          <w:i w:val="0"/>
          <w:color w:val="2E8B74"/>
          <w:sz w:val="18"/>
        </w:rPr>
        <w:t>PILAR DE CONTENIDO</w:t>
      </w:r>
    </w:p>
    <w:p>
      <w:pPr>
        <w:spacing w:after="40" w:before="0"/>
      </w:pPr>
      <w:r>
        <w:rPr>
          <w:b w:val="0"/>
          <w:i w:val="0"/>
          <w:sz w:val="21"/>
        </w:rPr>
        <w:t>Fiscalidad práctica · Objetivo: Guardados y autoridad</w:t>
      </w:r>
    </w:p>
    <w:p>
      <w:pPr>
        <w:spacing w:after="40" w:before="200"/>
      </w:pPr>
      <w:r>
        <w:rPr>
          <w:b/>
          <w:i w:val="0"/>
          <w:color w:val="2E8B74"/>
          <w:sz w:val="18"/>
        </w:rPr>
        <w:t>GANCHO · PRIMEROS 3 SEGUNDOS</w:t>
      </w:r>
    </w:p>
    <w:p>
      <w:pPr>
        <w:spacing w:after="80"/>
        <w:ind w:left="227"/>
      </w:pPr>
      <w:r>
        <w:rPr>
          <w:b/>
          <w:color w:val="14463B"/>
          <w:sz w:val="24"/>
        </w:rPr>
        <w:t>«Aplicar mal el IVA de una reforma no es un error pequeño: lo pagas tú.»</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0-4 s</w:t>
            </w:r>
          </w:p>
        </w:tc>
        <w:tc>
          <w:tcPr>
            <w:tcW w:type="dxa" w:w="2608"/>
          </w:tcPr>
          <w:p>
            <w:pPr>
              <w:spacing w:after="40"/>
            </w:pPr>
            <w:r>
              <w:rPr>
                <w:i/>
                <w:color w:val="5D6B66"/>
                <w:sz w:val="17"/>
              </w:rPr>
              <w:t>A cámara</w:t>
            </w:r>
          </w:p>
        </w:tc>
        <w:tc>
          <w:tcPr>
            <w:tcW w:type="dxa" w:w="5386"/>
          </w:tcPr>
          <w:p>
            <w:pPr>
              <w:spacing w:after="40"/>
            </w:pPr>
            <w:r>
              <w:rPr>
                <w:sz w:val="19"/>
              </w:rPr>
              <w:t>Aplicar mal el IVA de una reforma no es un error pequeño. Si te lo revisan, la diferencia la pagas tú.</w:t>
            </w:r>
          </w:p>
        </w:tc>
      </w:tr>
      <w:tr>
        <w:tc>
          <w:tcPr>
            <w:tcW w:type="dxa" w:w="1077"/>
          </w:tcPr>
          <w:p>
            <w:pPr>
              <w:spacing w:after="40"/>
            </w:pPr>
            <w:r>
              <w:rPr>
                <w:b/>
                <w:color w:val="14463B"/>
                <w:sz w:val="17"/>
              </w:rPr>
              <w:t>4-14 s</w:t>
            </w:r>
          </w:p>
        </w:tc>
        <w:tc>
          <w:tcPr>
            <w:tcW w:type="dxa" w:w="2608"/>
          </w:tcPr>
          <w:p>
            <w:pPr>
              <w:spacing w:after="40"/>
            </w:pPr>
            <w:r>
              <w:rPr>
                <w:i/>
                <w:color w:val="5D6B66"/>
                <w:sz w:val="17"/>
              </w:rPr>
              <w:t>Rótulo: 21 / 10 / 4 / 0</w:t>
            </w:r>
          </w:p>
        </w:tc>
        <w:tc>
          <w:tcPr>
            <w:tcW w:type="dxa" w:w="5386"/>
          </w:tcPr>
          <w:p>
            <w:pPr>
              <w:spacing w:after="40"/>
            </w:pPr>
            <w:r>
              <w:rPr>
                <w:sz w:val="19"/>
              </w:rPr>
              <w:t>En España hay cuatro tipos: general, reducido, superreducido y las operaciones exentas. Tu trabajo casi siempre va al general, pero hay una excepción que os afecta a todos.</w:t>
            </w:r>
          </w:p>
        </w:tc>
      </w:tr>
      <w:tr>
        <w:tc>
          <w:tcPr>
            <w:tcW w:type="dxa" w:w="1077"/>
          </w:tcPr>
          <w:p>
            <w:pPr>
              <w:spacing w:after="40"/>
            </w:pPr>
            <w:r>
              <w:rPr>
                <w:b/>
                <w:color w:val="14463B"/>
                <w:sz w:val="17"/>
              </w:rPr>
              <w:t>14-34 s</w:t>
            </w:r>
          </w:p>
        </w:tc>
        <w:tc>
          <w:tcPr>
            <w:tcW w:type="dxa" w:w="2608"/>
          </w:tcPr>
          <w:p>
            <w:pPr>
              <w:spacing w:after="40"/>
            </w:pPr>
            <w:r>
              <w:rPr>
                <w:i/>
                <w:color w:val="5D6B66"/>
                <w:sz w:val="17"/>
              </w:rPr>
              <w:t>Rótulo con los tres requisitos</w:t>
            </w:r>
          </w:p>
        </w:tc>
        <w:tc>
          <w:tcPr>
            <w:tcW w:type="dxa" w:w="5386"/>
          </w:tcPr>
          <w:p>
            <w:pPr>
              <w:spacing w:after="40"/>
            </w:pPr>
            <w:r>
              <w:rPr>
                <w:sz w:val="19"/>
              </w:rPr>
              <w:t>Las obras de renovación en vivienda pueden ir al tipo reducido, pero solo si se cumplen las condiciones: quién es el cliente, para qué se usa la vivienda, la antigüedad, y sobre todo cuánto material aportas tú respecto al total. Si te pasas de material, se va al general entero.</w:t>
            </w:r>
          </w:p>
        </w:tc>
      </w:tr>
      <w:tr>
        <w:tc>
          <w:tcPr>
            <w:tcW w:type="dxa" w:w="1077"/>
          </w:tcPr>
          <w:p>
            <w:pPr>
              <w:spacing w:after="40"/>
            </w:pPr>
            <w:r>
              <w:rPr>
                <w:b/>
                <w:color w:val="14463B"/>
                <w:sz w:val="17"/>
              </w:rPr>
              <w:t>34-50 s</w:t>
            </w:r>
          </w:p>
        </w:tc>
        <w:tc>
          <w:tcPr>
            <w:tcW w:type="dxa" w:w="2608"/>
          </w:tcPr>
          <w:p>
            <w:pPr>
              <w:spacing w:after="40"/>
            </w:pPr>
            <w:r>
              <w:rPr>
                <w:i/>
                <w:color w:val="5D6B66"/>
                <w:sz w:val="17"/>
              </w:rPr>
              <w:t>A cámara, tono serio</w:t>
            </w:r>
          </w:p>
        </w:tc>
        <w:tc>
          <w:tcPr>
            <w:tcW w:type="dxa" w:w="5386"/>
          </w:tcPr>
          <w:p>
            <w:pPr>
              <w:spacing w:after="40"/>
            </w:pPr>
            <w:r>
              <w:rPr>
                <w:sz w:val="19"/>
              </w:rPr>
              <w:t>Y aquí viene el problema de verdad: esto no se decide al facturar. Se decide al presupuestar, porque el precio que le diste al cliente ya llevaba un tipo dentro. Cambiarlo después es comerte tú la diferencia.</w:t>
            </w:r>
          </w:p>
        </w:tc>
      </w:tr>
      <w:tr>
        <w:tc>
          <w:tcPr>
            <w:tcW w:type="dxa" w:w="1077"/>
          </w:tcPr>
          <w:p>
            <w:pPr>
              <w:spacing w:after="40"/>
            </w:pPr>
            <w:r>
              <w:rPr>
                <w:b/>
                <w:color w:val="14463B"/>
                <w:sz w:val="17"/>
              </w:rPr>
              <w:t>50-60 s</w:t>
            </w:r>
          </w:p>
        </w:tc>
        <w:tc>
          <w:tcPr>
            <w:tcW w:type="dxa" w:w="2608"/>
          </w:tcPr>
          <w:p>
            <w:pPr>
              <w:spacing w:after="40"/>
            </w:pPr>
            <w:r>
              <w:rPr>
                <w:i/>
                <w:color w:val="5D6B66"/>
                <w:sz w:val="17"/>
              </w:rPr>
              <w:t>Rótulo: PREGUNTA POR TU CASO</w:t>
            </w:r>
          </w:p>
        </w:tc>
        <w:tc>
          <w:tcPr>
            <w:tcW w:type="dxa" w:w="5386"/>
          </w:tcPr>
          <w:p>
            <w:pPr>
              <w:spacing w:after="40"/>
            </w:pPr>
            <w:r>
              <w:rPr>
                <w:sz w:val="19"/>
              </w:rPr>
              <w:t>No soy asesor fiscal y cada obra es distinta. Guárdalo y pregunta por tu caso concreto antes de firmar el presupuesto, no después.</w:t>
            </w:r>
          </w:p>
        </w:tc>
      </w:tr>
    </w:tbl>
    <w:p>
      <w:pPr>
        <w:spacing w:after="40" w:before="200"/>
      </w:pPr>
      <w:r>
        <w:rPr>
          <w:b/>
          <w:i w:val="0"/>
          <w:color w:val="2E8B74"/>
          <w:sz w:val="18"/>
        </w:rPr>
        <w:t>LLAMADA A LA ACCIÓN</w:t>
      </w:r>
    </w:p>
    <w:p>
      <w:pPr>
        <w:spacing w:after="40" w:before="0"/>
      </w:pPr>
      <w:r>
        <w:rPr>
          <w:b w:val="0"/>
          <w:i w:val="0"/>
          <w:sz w:val="21"/>
        </w:rPr>
        <w:t>Guárdalo y pregúntale a tu gestor por tu caso concreto.</w:t>
      </w:r>
    </w:p>
    <w:p>
      <w:pPr>
        <w:spacing w:after="40" w:before="200"/>
      </w:pPr>
      <w:r>
        <w:rPr>
          <w:b/>
          <w:i w:val="0"/>
          <w:color w:val="2E8B74"/>
          <w:sz w:val="18"/>
        </w:rPr>
        <w:t>QUÉ HAY QUE GRABAR</w:t>
      </w:r>
    </w:p>
    <w:p>
      <w:pPr>
        <w:spacing w:after="40" w:before="0"/>
      </w:pPr>
      <w:r>
        <w:rPr>
          <w:b w:val="0"/>
          <w:i w:val="0"/>
          <w:sz w:val="20"/>
        </w:rPr>
        <w:t>Tú a cámara + rótulos con 21 / 10 / 4 / 0 y los tres requisitos.</w:t>
      </w:r>
    </w:p>
    <w:p>
      <w:pPr>
        <w:spacing w:after="40" w:before="200"/>
      </w:pPr>
      <w:r>
        <w:rPr>
          <w:b/>
          <w:i w:val="0"/>
          <w:color w:val="2E8B74"/>
          <w:sz w:val="18"/>
        </w:rPr>
        <w:t>TEXTO DE LA PUBLICACIÓN</w:t>
      </w:r>
    </w:p>
    <w:p>
      <w:pPr>
        <w:spacing w:after="40" w:before="0"/>
      </w:pPr>
      <w:r>
        <w:rPr>
          <w:b w:val="0"/>
          <w:i/>
          <w:sz w:val="20"/>
        </w:rPr>
        <w:t>El tipo de IVA no se decide al facturar: se decide al presupuestar. Consulta tu caso con tu asesor.</w:t>
        <w:br/>
        <w:t>#autonomos #iva #reformas #fiscalidad #fontaneria</w:t>
      </w:r>
    </w:p>
    <w:p>
      <w:pPr>
        <w:spacing w:after="40" w:before="200"/>
      </w:pPr>
      <w:r>
        <w:rPr>
          <w:b/>
          <w:i w:val="0"/>
          <w:color w:val="B03A2E"/>
          <w:sz w:val="18"/>
        </w:rPr>
        <w:t>ANTES DE PUBLICAR</w:t>
      </w:r>
    </w:p>
    <w:p>
      <w:pPr>
        <w:ind w:left="227"/>
      </w:pPr>
      <w:r>
        <w:rPr>
          <w:b/>
          <w:color w:val="B03A2E"/>
          <w:sz w:val="19"/>
        </w:rPr>
        <w:t>VERIFICA los requisitos vigentes del tipo reducido en obras de renovación de vivienda antes de grabar. Di explícitamente que no eres asesor fiscal.</w:t>
      </w:r>
    </w:p>
    <w:p>
      <w:r>
        <w:br w:type="page"/>
      </w:r>
    </w:p>
    <w:p>
      <w:pPr>
        <w:spacing w:after="40" w:before="0"/>
      </w:pPr>
      <w:r>
        <w:rPr>
          <w:b/>
          <w:i w:val="0"/>
          <w:color w:val="A06A12"/>
          <w:sz w:val="20"/>
        </w:rPr>
        <w:t>VÍDEO 14 · PRODUCTO</w:t>
      </w:r>
    </w:p>
    <w:p>
      <w:pPr>
        <w:spacing w:after="160"/>
      </w:pPr>
      <w:r>
        <w:rPr>
          <w:b/>
          <w:color w:val="14463B"/>
          <w:sz w:val="38"/>
        </w:rPr>
        <w:t>Quién te debe dinero, ordenado por días de retraso</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Miércoles 30/09/2026</w:t>
            </w:r>
          </w:p>
        </w:tc>
        <w:tc>
          <w:tcPr>
            <w:tcW w:type="dxa" w:w="1904"/>
            <w:shd w:val="clear" w:fill="FBF3E2"/>
          </w:tcPr>
          <w:p>
            <w:r>
              <w:rPr>
                <w:sz w:val="18"/>
              </w:rPr>
              <w:t>Producto</w:t>
            </w:r>
          </w:p>
        </w:tc>
        <w:tc>
          <w:tcPr>
            <w:tcW w:type="dxa" w:w="1904"/>
            <w:shd w:val="clear" w:fill="FBF3E2"/>
          </w:tcPr>
          <w:p>
            <w:r>
              <w:rPr>
                <w:sz w:val="18"/>
              </w:rPr>
              <w:t>Bloque 2</w:t>
            </w:r>
          </w:p>
        </w:tc>
        <w:tc>
          <w:tcPr>
            <w:tcW w:type="dxa" w:w="1904"/>
            <w:shd w:val="clear" w:fill="FBF3E2"/>
          </w:tcPr>
          <w:p>
            <w:r>
              <w:rPr>
                <w:sz w:val="18"/>
              </w:rPr>
              <w:t>45-55 s</w:t>
            </w:r>
          </w:p>
        </w:tc>
        <w:tc>
          <w:tcPr>
            <w:tcW w:type="dxa" w:w="1904"/>
            <w:shd w:val="clear" w:fill="FBF3E2"/>
          </w:tcPr>
          <w:p>
            <w:r>
              <w:rPr>
                <w:sz w:val="18"/>
              </w:rPr>
              <w:t>Lote 3</w:t>
            </w:r>
          </w:p>
        </w:tc>
      </w:tr>
    </w:tbl>
    <w:p>
      <w:pPr>
        <w:spacing w:after="40" w:before="200"/>
      </w:pPr>
      <w:r>
        <w:rPr>
          <w:b/>
          <w:i w:val="0"/>
          <w:color w:val="2E8B74"/>
          <w:sz w:val="18"/>
        </w:rPr>
        <w:t>CÓMO ENFOCARLO</w:t>
      </w:r>
    </w:p>
    <w:p>
      <w:pPr>
        <w:spacing w:after="40" w:before="0"/>
      </w:pPr>
      <w:r>
        <w:rPr>
          <w:b w:val="0"/>
          <w:i w:val="0"/>
          <w:sz w:val="21"/>
        </w:rPr>
        <w:t>La pantalla que más impresiona en una demo comercial, porque casi ningún autónomo tiene esa lista en ningún sitio. Conecta directamente con el mensaje principal de la estrategia: cobras lo que ya has trabajado.</w:t>
      </w:r>
    </w:p>
    <w:p>
      <w:pPr>
        <w:spacing w:after="40" w:before="200"/>
      </w:pPr>
      <w:r>
        <w:rPr>
          <w:b/>
          <w:i w:val="0"/>
          <w:color w:val="2E8B74"/>
          <w:sz w:val="18"/>
        </w:rPr>
        <w:t>PILAR DE CONTENIDO</w:t>
      </w:r>
    </w:p>
    <w:p>
      <w:pPr>
        <w:spacing w:after="40" w:before="0"/>
      </w:pPr>
      <w:r>
        <w:rPr>
          <w:b w:val="0"/>
          <w:i w:val="0"/>
          <w:sz w:val="21"/>
        </w:rPr>
        <w:t>Demo de función · Objetivo: Solicitudes de acceso</w:t>
      </w:r>
    </w:p>
    <w:p>
      <w:pPr>
        <w:spacing w:after="40" w:before="200"/>
      </w:pPr>
      <w:r>
        <w:rPr>
          <w:b/>
          <w:i w:val="0"/>
          <w:color w:val="2E8B74"/>
          <w:sz w:val="18"/>
        </w:rPr>
        <w:t>GANCHO · PRIMEROS 3 SEGUNDOS</w:t>
      </w:r>
    </w:p>
    <w:p>
      <w:pPr>
        <w:spacing w:after="80"/>
        <w:ind w:left="227"/>
      </w:pPr>
      <w:r>
        <w:rPr>
          <w:b/>
          <w:color w:val="14463B"/>
          <w:sz w:val="24"/>
        </w:rPr>
        <w:t>«¿Cuánto dinero te deben ahora mismo? Si tardas más de cinco segundos, ese es el problema.»</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¿Cuánto dinero te deben ahora mismo? Si tardas más de cinco segundos en decirlo, ese es el problema.</w:t>
            </w:r>
          </w:p>
        </w:tc>
      </w:tr>
      <w:tr>
        <w:tc>
          <w:tcPr>
            <w:tcW w:type="dxa" w:w="1077"/>
          </w:tcPr>
          <w:p>
            <w:pPr>
              <w:spacing w:after="40"/>
            </w:pPr>
            <w:r>
              <w:rPr>
                <w:b/>
                <w:color w:val="14463B"/>
                <w:sz w:val="17"/>
              </w:rPr>
              <w:t>5-18 s</w:t>
            </w:r>
          </w:p>
        </w:tc>
        <w:tc>
          <w:tcPr>
            <w:tcW w:type="dxa" w:w="2608"/>
          </w:tcPr>
          <w:p>
            <w:pPr>
              <w:spacing w:after="40"/>
            </w:pPr>
            <w:r>
              <w:rPr>
                <w:i/>
                <w:color w:val="5D6B66"/>
                <w:sz w:val="17"/>
              </w:rPr>
              <w:t>PANTALLA: lista de pendientes</w:t>
            </w:r>
          </w:p>
        </w:tc>
        <w:tc>
          <w:tcPr>
            <w:tcW w:type="dxa" w:w="5386"/>
          </w:tcPr>
          <w:p>
            <w:pPr>
              <w:spacing w:after="40"/>
            </w:pPr>
            <w:r>
              <w:rPr>
                <w:sz w:val="19"/>
              </w:rPr>
              <w:t>Esta es la lista. Ordenada por días de retraso, no por fecha de factura. Arriba, lo que lleva más tiempo pudriéndose.</w:t>
            </w:r>
          </w:p>
        </w:tc>
      </w:tr>
      <w:tr>
        <w:tc>
          <w:tcPr>
            <w:tcW w:type="dxa" w:w="1077"/>
          </w:tcPr>
          <w:p>
            <w:pPr>
              <w:spacing w:after="40"/>
            </w:pPr>
            <w:r>
              <w:rPr>
                <w:b/>
                <w:color w:val="14463B"/>
                <w:sz w:val="17"/>
              </w:rPr>
              <w:t>18-32 s</w:t>
            </w:r>
          </w:p>
        </w:tc>
        <w:tc>
          <w:tcPr>
            <w:tcW w:type="dxa" w:w="2608"/>
          </w:tcPr>
          <w:p>
            <w:pPr>
              <w:spacing w:after="40"/>
            </w:pPr>
            <w:r>
              <w:rPr>
                <w:i/>
                <w:color w:val="5D6B66"/>
                <w:sz w:val="17"/>
              </w:rPr>
              <w:t>PANTALLA: el recordatorio propuesto</w:t>
            </w:r>
          </w:p>
        </w:tc>
        <w:tc>
          <w:tcPr>
            <w:tcW w:type="dxa" w:w="5386"/>
          </w:tcPr>
          <w:p>
            <w:pPr>
              <w:spacing w:after="40"/>
            </w:pPr>
            <w:r>
              <w:rPr>
                <w:sz w:val="19"/>
              </w:rPr>
              <w:t>Y cuando una pasa del plazo, Noesis prepara el recordatorio con el número de factura, el importe y la fecha. Educado y sin drama.</w:t>
            </w:r>
          </w:p>
        </w:tc>
      </w:tr>
      <w:tr>
        <w:tc>
          <w:tcPr>
            <w:tcW w:type="dxa" w:w="1077"/>
          </w:tcPr>
          <w:p>
            <w:pPr>
              <w:spacing w:after="40"/>
            </w:pPr>
            <w:r>
              <w:rPr>
                <w:b/>
                <w:color w:val="14463B"/>
                <w:sz w:val="17"/>
              </w:rPr>
              <w:t>32-46 s</w:t>
            </w:r>
          </w:p>
        </w:tc>
        <w:tc>
          <w:tcPr>
            <w:tcW w:type="dxa" w:w="2608"/>
          </w:tcPr>
          <w:p>
            <w:pPr>
              <w:spacing w:after="40"/>
            </w:pPr>
            <w:r>
              <w:rPr>
                <w:i/>
                <w:color w:val="5D6B66"/>
                <w:sz w:val="17"/>
              </w:rPr>
              <w:t>Rótulo: LO MANDA CUANDO TÚ DICES</w:t>
            </w:r>
          </w:p>
        </w:tc>
        <w:tc>
          <w:tcPr>
            <w:tcW w:type="dxa" w:w="5386"/>
          </w:tcPr>
          <w:p>
            <w:pPr>
              <w:spacing w:after="40"/>
            </w:pPr>
            <w:r>
              <w:rPr>
                <w:sz w:val="19"/>
              </w:rPr>
              <w:t>Lo manda cuando tú das el visto bueno, porque tú sabes cuál es el cliente que está pasando un mal momento y cuál lleva cuatro meses toreándote.</w:t>
            </w:r>
          </w:p>
        </w:tc>
      </w:tr>
      <w:tr>
        <w:tc>
          <w:tcPr>
            <w:tcW w:type="dxa" w:w="1077"/>
          </w:tcPr>
          <w:p>
            <w:pPr>
              <w:spacing w:after="40"/>
            </w:pPr>
            <w:r>
              <w:rPr>
                <w:b/>
                <w:color w:val="14463B"/>
                <w:sz w:val="17"/>
              </w:rPr>
              <w:t>46-55 s</w:t>
            </w:r>
          </w:p>
        </w:tc>
        <w:tc>
          <w:tcPr>
            <w:tcW w:type="dxa" w:w="2608"/>
          </w:tcPr>
          <w:p>
            <w:pPr>
              <w:spacing w:after="40"/>
            </w:pPr>
            <w:r>
              <w:rPr>
                <w:i/>
                <w:color w:val="5D6B66"/>
                <w:sz w:val="17"/>
              </w:rPr>
              <w:t>Cierre a cámara</w:t>
            </w:r>
          </w:p>
        </w:tc>
        <w:tc>
          <w:tcPr>
            <w:tcW w:type="dxa" w:w="5386"/>
          </w:tcPr>
          <w:p>
            <w:pPr>
              <w:spacing w:after="40"/>
            </w:pPr>
            <w:r>
              <w:rPr>
                <w:sz w:val="19"/>
              </w:rPr>
              <w:t>Reclamar no es incómodo cuando es sistemático. Es incómodo cuando lo haces una vez, enfadado y a destiempo.</w:t>
            </w:r>
          </w:p>
        </w:tc>
      </w:tr>
    </w:tbl>
    <w:p>
      <w:pPr>
        <w:spacing w:after="40" w:before="200"/>
      </w:pPr>
      <w:r>
        <w:rPr>
          <w:b/>
          <w:i w:val="0"/>
          <w:color w:val="2E8B74"/>
          <w:sz w:val="18"/>
        </w:rPr>
        <w:t>LLAMADA A LA ACCIÓN</w:t>
      </w:r>
    </w:p>
    <w:p>
      <w:pPr>
        <w:spacing w:after="40" w:before="0"/>
      </w:pPr>
      <w:r>
        <w:rPr>
          <w:b w:val="0"/>
          <w:i w:val="0"/>
          <w:sz w:val="21"/>
        </w:rPr>
        <w:t>Enlace de acceso en el perfil. Entran pocos.</w:t>
      </w:r>
    </w:p>
    <w:p>
      <w:pPr>
        <w:spacing w:after="40" w:before="200"/>
      </w:pPr>
      <w:r>
        <w:rPr>
          <w:b/>
          <w:i w:val="0"/>
          <w:color w:val="2E8B74"/>
          <w:sz w:val="18"/>
        </w:rPr>
        <w:t>QUÉ HAY QUE GRABAR</w:t>
      </w:r>
    </w:p>
    <w:p>
      <w:pPr>
        <w:spacing w:after="40" w:before="0"/>
      </w:pPr>
      <w:r>
        <w:rPr>
          <w:b w:val="0"/>
          <w:i w:val="0"/>
          <w:sz w:val="20"/>
        </w:rPr>
        <w:t>Captura de la lista de cobros pendientes ordenada por antigüedad + aviso automático enviado.</w:t>
      </w:r>
    </w:p>
    <w:p>
      <w:pPr>
        <w:spacing w:after="40" w:before="200"/>
      </w:pPr>
      <w:r>
        <w:rPr>
          <w:b/>
          <w:i w:val="0"/>
          <w:color w:val="2E8B74"/>
          <w:sz w:val="18"/>
        </w:rPr>
        <w:t>TEXTO DE LA PUBLICACIÓN</w:t>
      </w:r>
    </w:p>
    <w:p>
      <w:pPr>
        <w:spacing w:after="40" w:before="0"/>
      </w:pPr>
      <w:r>
        <w:rPr>
          <w:b w:val="0"/>
          <w:i/>
          <w:sz w:val="20"/>
        </w:rPr>
        <w:t>La lista que casi ningún autónomo tiene: quién te debe, cuánto y desde hace cuántos días.</w:t>
        <w:br/>
        <w:t>#autonomos #cobros #morosidad #tesoreria #negocio</w:t>
      </w:r>
    </w:p>
    <w:p>
      <w:pPr>
        <w:spacing w:after="40" w:before="200"/>
      </w:pPr>
      <w:r>
        <w:rPr>
          <w:b/>
          <w:i w:val="0"/>
          <w:color w:val="B03A2E"/>
          <w:sz w:val="18"/>
        </w:rPr>
        <w:t>ANTES DE PUBLICAR</w:t>
      </w:r>
    </w:p>
    <w:p>
      <w:pPr>
        <w:ind w:left="227"/>
      </w:pPr>
      <w:r>
        <w:rPr>
          <w:b/>
          <w:color w:val="B03A2E"/>
          <w:sz w:val="19"/>
        </w:rPr>
        <w:t>Datos de la demo. No enseñes nombres de clientes reales ni importes reales de terceros.</w:t>
      </w:r>
    </w:p>
    <w:p>
      <w:r>
        <w:br w:type="page"/>
      </w:r>
    </w:p>
    <w:p>
      <w:pPr>
        <w:spacing w:after="40" w:before="0"/>
      </w:pPr>
      <w:r>
        <w:rPr>
          <w:b/>
          <w:i w:val="0"/>
          <w:color w:val="2E8B74"/>
          <w:sz w:val="20"/>
        </w:rPr>
        <w:t>VÍDEO 15 · INFORMATIVO</w:t>
      </w:r>
    </w:p>
    <w:p>
      <w:pPr>
        <w:spacing w:after="160"/>
      </w:pPr>
      <w:r>
        <w:rPr>
          <w:b/>
          <w:color w:val="14463B"/>
          <w:sz w:val="38"/>
        </w:rPr>
        <w:t>Cómo reclamar una factura sin quedar mal con el cliente</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Viernes 02/10/2026</w:t>
            </w:r>
          </w:p>
        </w:tc>
        <w:tc>
          <w:tcPr>
            <w:tcW w:type="dxa" w:w="1904"/>
            <w:shd w:val="clear" w:fill="EAF3EF"/>
          </w:tcPr>
          <w:p>
            <w:r>
              <w:rPr>
                <w:sz w:val="18"/>
              </w:rPr>
              <w:t>Informativo</w:t>
            </w:r>
          </w:p>
        </w:tc>
        <w:tc>
          <w:tcPr>
            <w:tcW w:type="dxa" w:w="1904"/>
            <w:shd w:val="clear" w:fill="EAF3EF"/>
          </w:tcPr>
          <w:p>
            <w:r>
              <w:rPr>
                <w:sz w:val="18"/>
              </w:rPr>
              <w:t>Bloque 2</w:t>
            </w:r>
          </w:p>
        </w:tc>
        <w:tc>
          <w:tcPr>
            <w:tcW w:type="dxa" w:w="1904"/>
            <w:shd w:val="clear" w:fill="EAF3EF"/>
          </w:tcPr>
          <w:p>
            <w:r>
              <w:rPr>
                <w:sz w:val="18"/>
              </w:rPr>
              <w:t>50-60 s</w:t>
            </w:r>
          </w:p>
        </w:tc>
        <w:tc>
          <w:tcPr>
            <w:tcW w:type="dxa" w:w="1904"/>
            <w:shd w:val="clear" w:fill="EAF3EF"/>
          </w:tcPr>
          <w:p>
            <w:r>
              <w:rPr>
                <w:sz w:val="18"/>
              </w:rPr>
              <w:t>Lote 3</w:t>
            </w:r>
          </w:p>
        </w:tc>
      </w:tr>
    </w:tbl>
    <w:p>
      <w:pPr>
        <w:spacing w:after="40" w:before="200"/>
      </w:pPr>
      <w:r>
        <w:rPr>
          <w:b/>
          <w:i w:val="0"/>
          <w:color w:val="2E8B74"/>
          <w:sz w:val="18"/>
        </w:rPr>
        <w:t>CÓMO ENFOCARLO</w:t>
      </w:r>
    </w:p>
    <w:p>
      <w:pPr>
        <w:spacing w:after="40" w:before="0"/>
      </w:pPr>
      <w:r>
        <w:rPr>
          <w:b w:val="0"/>
          <w:i w:val="0"/>
          <w:sz w:val="21"/>
        </w:rPr>
        <w:t>Complemento emocional del vídeo 11. El obstáculo para cobrar casi nunca es legal: es que da vergüenza. Dale un guion literal que pueda copiar y pegar. Los vídeos con frase para copiar se guardan muchísimo.</w:t>
      </w:r>
    </w:p>
    <w:p>
      <w:pPr>
        <w:spacing w:after="40" w:before="200"/>
      </w:pPr>
      <w:r>
        <w:rPr>
          <w:b/>
          <w:i w:val="0"/>
          <w:color w:val="2E8B74"/>
          <w:sz w:val="18"/>
        </w:rPr>
        <w:t>PILAR DE CONTENIDO</w:t>
      </w:r>
    </w:p>
    <w:p>
      <w:pPr>
        <w:spacing w:after="40" w:before="0"/>
      </w:pPr>
      <w:r>
        <w:rPr>
          <w:b w:val="0"/>
          <w:i w:val="0"/>
          <w:sz w:val="21"/>
        </w:rPr>
        <w:t>Cobros y morosidad · Objetivo: Guardados y compartidos</w:t>
      </w:r>
    </w:p>
    <w:p>
      <w:pPr>
        <w:spacing w:after="40" w:before="200"/>
      </w:pPr>
      <w:r>
        <w:rPr>
          <w:b/>
          <w:i w:val="0"/>
          <w:color w:val="2E8B74"/>
          <w:sz w:val="18"/>
        </w:rPr>
        <w:t>GANCHO · PRIMEROS 3 SEGUNDOS</w:t>
      </w:r>
    </w:p>
    <w:p>
      <w:pPr>
        <w:spacing w:after="80"/>
        <w:ind w:left="227"/>
      </w:pPr>
      <w:r>
        <w:rPr>
          <w:b/>
          <w:color w:val="14463B"/>
          <w:sz w:val="24"/>
        </w:rPr>
        <w:t>«No es que no te paguen. Es que te da vergüenza recordarlo.»</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0-4 s</w:t>
            </w:r>
          </w:p>
        </w:tc>
        <w:tc>
          <w:tcPr>
            <w:tcW w:type="dxa" w:w="2608"/>
          </w:tcPr>
          <w:p>
            <w:pPr>
              <w:spacing w:after="40"/>
            </w:pPr>
            <w:r>
              <w:rPr>
                <w:i/>
                <w:color w:val="5D6B66"/>
                <w:sz w:val="17"/>
              </w:rPr>
              <w:t>A cámara</w:t>
            </w:r>
          </w:p>
        </w:tc>
        <w:tc>
          <w:tcPr>
            <w:tcW w:type="dxa" w:w="5386"/>
          </w:tcPr>
          <w:p>
            <w:pPr>
              <w:spacing w:after="40"/>
            </w:pPr>
            <w:r>
              <w:rPr>
                <w:sz w:val="19"/>
              </w:rPr>
              <w:t>No es que no te paguen. Es que te da vergüenza recordárselo. Vamos a quitar eso.</w:t>
            </w:r>
          </w:p>
        </w:tc>
      </w:tr>
      <w:tr>
        <w:tc>
          <w:tcPr>
            <w:tcW w:type="dxa" w:w="1077"/>
          </w:tcPr>
          <w:p>
            <w:pPr>
              <w:spacing w:after="40"/>
            </w:pPr>
            <w:r>
              <w:rPr>
                <w:b/>
                <w:color w:val="14463B"/>
                <w:sz w:val="17"/>
              </w:rPr>
              <w:t>4-16 s</w:t>
            </w:r>
          </w:p>
        </w:tc>
        <w:tc>
          <w:tcPr>
            <w:tcW w:type="dxa" w:w="2608"/>
          </w:tcPr>
          <w:p>
            <w:pPr>
              <w:spacing w:after="40"/>
            </w:pPr>
            <w:r>
              <w:rPr>
                <w:i/>
                <w:color w:val="5D6B66"/>
                <w:sz w:val="17"/>
              </w:rPr>
              <w:t>Rótulo: EL ERROR</w:t>
            </w:r>
          </w:p>
        </w:tc>
        <w:tc>
          <w:tcPr>
            <w:tcW w:type="dxa" w:w="5386"/>
          </w:tcPr>
          <w:p>
            <w:pPr>
              <w:spacing w:after="40"/>
            </w:pPr>
            <w:r>
              <w:rPr>
                <w:sz w:val="19"/>
              </w:rPr>
              <w:t>El error es esperar a estar quemado. Cuando por fin escribes, llevas tres meses rumiándolo y se te nota en el tono. Y entonces sí que se estropea la relación.</w:t>
            </w:r>
          </w:p>
        </w:tc>
      </w:tr>
      <w:tr>
        <w:tc>
          <w:tcPr>
            <w:tcW w:type="dxa" w:w="1077"/>
          </w:tcPr>
          <w:p>
            <w:pPr>
              <w:spacing w:after="40"/>
            </w:pPr>
            <w:r>
              <w:rPr>
                <w:b/>
                <w:color w:val="14463B"/>
                <w:sz w:val="17"/>
              </w:rPr>
              <w:t>16-38 s</w:t>
            </w:r>
          </w:p>
        </w:tc>
        <w:tc>
          <w:tcPr>
            <w:tcW w:type="dxa" w:w="2608"/>
          </w:tcPr>
          <w:p>
            <w:pPr>
              <w:spacing w:after="40"/>
            </w:pPr>
            <w:r>
              <w:rPr>
                <w:i/>
                <w:color w:val="5D6B66"/>
                <w:sz w:val="17"/>
              </w:rPr>
              <w:t>Rótulo: EL MENSAJE, PARA COPIAR</w:t>
            </w:r>
          </w:p>
        </w:tc>
        <w:tc>
          <w:tcPr>
            <w:tcW w:type="dxa" w:w="5386"/>
          </w:tcPr>
          <w:p>
            <w:pPr>
              <w:spacing w:after="40"/>
            </w:pPr>
            <w:r>
              <w:rPr>
                <w:sz w:val="19"/>
              </w:rPr>
              <w:t>El mensaje es este, a los tres días del vencimiento: «Hola Javier, te escribo por la factura 2026-114, de 480 euros, que vencía el día 30. Te la reenvío por si se ha traspapelado. ¿Me confirmas cuándo la tienes prevista?» Y ya está.</w:t>
            </w:r>
          </w:p>
        </w:tc>
      </w:tr>
      <w:tr>
        <w:tc>
          <w:tcPr>
            <w:tcW w:type="dxa" w:w="1077"/>
          </w:tcPr>
          <w:p>
            <w:pPr>
              <w:spacing w:after="40"/>
            </w:pPr>
            <w:r>
              <w:rPr>
                <w:b/>
                <w:color w:val="14463B"/>
                <w:sz w:val="17"/>
              </w:rPr>
              <w:t>38-52 s</w:t>
            </w:r>
          </w:p>
        </w:tc>
        <w:tc>
          <w:tcPr>
            <w:tcW w:type="dxa" w:w="2608"/>
          </w:tcPr>
          <w:p>
            <w:pPr>
              <w:spacing w:after="40"/>
            </w:pPr>
            <w:r>
              <w:rPr>
                <w:i/>
                <w:color w:val="5D6B66"/>
                <w:sz w:val="17"/>
              </w:rPr>
              <w:t>A cámara</w:t>
            </w:r>
          </w:p>
        </w:tc>
        <w:tc>
          <w:tcPr>
            <w:tcW w:type="dxa" w:w="5386"/>
          </w:tcPr>
          <w:p>
            <w:pPr>
              <w:spacing w:after="40"/>
            </w:pPr>
            <w:r>
              <w:rPr>
                <w:sz w:val="19"/>
              </w:rPr>
              <w:t>Fíjate en lo que hace: no acusa, da una salida elegante, y pide una fecha concreta. Sin fecha no hay compromiso, y sin compromiso vuelves a estar donde estabas.</w:t>
            </w:r>
          </w:p>
        </w:tc>
      </w:tr>
      <w:tr>
        <w:tc>
          <w:tcPr>
            <w:tcW w:type="dxa" w:w="1077"/>
          </w:tcPr>
          <w:p>
            <w:pPr>
              <w:spacing w:after="40"/>
            </w:pPr>
            <w:r>
              <w:rPr>
                <w:b/>
                <w:color w:val="14463B"/>
                <w:sz w:val="17"/>
              </w:rPr>
              <w:t>52-60 s</w:t>
            </w:r>
          </w:p>
        </w:tc>
        <w:tc>
          <w:tcPr>
            <w:tcW w:type="dxa" w:w="2608"/>
          </w:tcPr>
          <w:p>
            <w:pPr>
              <w:spacing w:after="40"/>
            </w:pPr>
            <w:r>
              <w:rPr>
                <w:i/>
                <w:color w:val="5D6B66"/>
                <w:sz w:val="17"/>
              </w:rPr>
              <w:t>Cierre</w:t>
            </w:r>
          </w:p>
        </w:tc>
        <w:tc>
          <w:tcPr>
            <w:tcW w:type="dxa" w:w="5386"/>
          </w:tcPr>
          <w:p>
            <w:pPr>
              <w:spacing w:after="40"/>
            </w:pPr>
            <w:r>
              <w:rPr>
                <w:sz w:val="19"/>
              </w:rPr>
              <w:t>A los tres días es un recordatorio. A los tres meses es un conflicto. Cópialo y mándalo hoy.</w:t>
            </w:r>
          </w:p>
        </w:tc>
      </w:tr>
    </w:tbl>
    <w:p>
      <w:pPr>
        <w:spacing w:after="40" w:before="200"/>
      </w:pPr>
      <w:r>
        <w:rPr>
          <w:b/>
          <w:i w:val="0"/>
          <w:color w:val="2E8B74"/>
          <w:sz w:val="18"/>
        </w:rPr>
        <w:t>LLAMADA A LA ACCIÓN</w:t>
      </w:r>
    </w:p>
    <w:p>
      <w:pPr>
        <w:spacing w:after="40" w:before="0"/>
      </w:pPr>
      <w:r>
        <w:rPr>
          <w:b w:val="0"/>
          <w:i w:val="0"/>
          <w:sz w:val="21"/>
        </w:rPr>
        <w:t>Copia el mensaje del vídeo y mándalo hoy.</w:t>
      </w:r>
    </w:p>
    <w:p>
      <w:pPr>
        <w:spacing w:after="40" w:before="200"/>
      </w:pPr>
      <w:r>
        <w:rPr>
          <w:b/>
          <w:i w:val="0"/>
          <w:color w:val="2E8B74"/>
          <w:sz w:val="18"/>
        </w:rPr>
        <w:t>QUÉ HAY QUE GRABAR</w:t>
      </w:r>
    </w:p>
    <w:p>
      <w:pPr>
        <w:spacing w:after="40" w:before="0"/>
      </w:pPr>
      <w:r>
        <w:rPr>
          <w:b w:val="0"/>
          <w:i w:val="0"/>
          <w:sz w:val="20"/>
        </w:rPr>
        <w:t>Tú a cámara + rótulo con el mensaje completo en pantalla para que se pueda leer y copiar.</w:t>
      </w:r>
    </w:p>
    <w:p>
      <w:pPr>
        <w:spacing w:after="40" w:before="200"/>
      </w:pPr>
      <w:r>
        <w:rPr>
          <w:b/>
          <w:i w:val="0"/>
          <w:color w:val="2E8B74"/>
          <w:sz w:val="18"/>
        </w:rPr>
        <w:t>TEXTO DE LA PUBLICACIÓN</w:t>
      </w:r>
    </w:p>
    <w:p>
      <w:pPr>
        <w:spacing w:after="40" w:before="0"/>
      </w:pPr>
      <w:r>
        <w:rPr>
          <w:b w:val="0"/>
          <w:i/>
          <w:sz w:val="20"/>
        </w:rPr>
        <w:t>A los tres días es un recordatorio. A los tres meses es un conflicto. Te dejo el mensaje escrito.</w:t>
        <w:br/>
        <w:t>#autonomos #cobros #clientes #comunicacion #negocio</w:t>
      </w:r>
    </w:p>
    <w:p>
      <w:r>
        <w:br w:type="page"/>
      </w:r>
    </w:p>
    <w:p>
      <w:pPr>
        <w:spacing w:after="40" w:before="0"/>
      </w:pPr>
      <w:r>
        <w:rPr>
          <w:b/>
          <w:i w:val="0"/>
          <w:color w:val="A06A12"/>
          <w:sz w:val="20"/>
        </w:rPr>
        <w:t>VÍDEO 16 · PRODUCTO</w:t>
      </w:r>
    </w:p>
    <w:p>
      <w:pPr>
        <w:spacing w:after="160"/>
      </w:pPr>
      <w:r>
        <w:rPr>
          <w:b/>
          <w:color w:val="14463B"/>
          <w:sz w:val="38"/>
        </w:rPr>
        <w:t>Noesis prepara, tú confirmas: la regla que no voy a romper</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Domingo 04/10/2026</w:t>
            </w:r>
          </w:p>
        </w:tc>
        <w:tc>
          <w:tcPr>
            <w:tcW w:type="dxa" w:w="1904"/>
            <w:shd w:val="clear" w:fill="FBF3E2"/>
          </w:tcPr>
          <w:p>
            <w:r>
              <w:rPr>
                <w:sz w:val="18"/>
              </w:rPr>
              <w:t>Producto</w:t>
            </w:r>
          </w:p>
        </w:tc>
        <w:tc>
          <w:tcPr>
            <w:tcW w:type="dxa" w:w="1904"/>
            <w:shd w:val="clear" w:fill="FBF3E2"/>
          </w:tcPr>
          <w:p>
            <w:r>
              <w:rPr>
                <w:sz w:val="18"/>
              </w:rPr>
              <w:t>Bloque 2</w:t>
            </w:r>
          </w:p>
        </w:tc>
        <w:tc>
          <w:tcPr>
            <w:tcW w:type="dxa" w:w="1904"/>
            <w:shd w:val="clear" w:fill="FBF3E2"/>
          </w:tcPr>
          <w:p>
            <w:r>
              <w:rPr>
                <w:sz w:val="18"/>
              </w:rPr>
              <w:t>50-60 s</w:t>
            </w:r>
          </w:p>
        </w:tc>
        <w:tc>
          <w:tcPr>
            <w:tcW w:type="dxa" w:w="1904"/>
            <w:shd w:val="clear" w:fill="FBF3E2"/>
          </w:tcPr>
          <w:p>
            <w:r>
              <w:rPr>
                <w:sz w:val="18"/>
              </w:rPr>
              <w:t>Lote 4</w:t>
            </w:r>
          </w:p>
        </w:tc>
      </w:tr>
    </w:tbl>
    <w:p>
      <w:pPr>
        <w:spacing w:after="40" w:before="200"/>
      </w:pPr>
      <w:r>
        <w:rPr>
          <w:b/>
          <w:i w:val="0"/>
          <w:color w:val="2E8B74"/>
          <w:sz w:val="18"/>
        </w:rPr>
        <w:t>CÓMO ENFOCARLO</w:t>
      </w:r>
    </w:p>
    <w:p>
      <w:pPr>
        <w:spacing w:after="40" w:before="0"/>
      </w:pPr>
      <w:r>
        <w:rPr>
          <w:b w:val="0"/>
          <w:i w:val="0"/>
          <w:sz w:val="21"/>
        </w:rPr>
        <w:t>Es la objeción número uno contra cualquier IA que toque dinero y hay que salir a buscarla, no esperarla. Además es la diferenciación estructural de la estrategia: una decisión de arquitectura no se copia en un trimestre.</w:t>
      </w:r>
    </w:p>
    <w:p>
      <w:pPr>
        <w:spacing w:after="40" w:before="200"/>
      </w:pPr>
      <w:r>
        <w:rPr>
          <w:b/>
          <w:i w:val="0"/>
          <w:color w:val="2E8B74"/>
          <w:sz w:val="18"/>
        </w:rPr>
        <w:t>PILAR DE CONTENIDO</w:t>
      </w:r>
    </w:p>
    <w:p>
      <w:pPr>
        <w:spacing w:after="40" w:before="0"/>
      </w:pPr>
      <w:r>
        <w:rPr>
          <w:b w:val="0"/>
          <w:i w:val="0"/>
          <w:sz w:val="21"/>
        </w:rPr>
        <w:t>Confianza y arquitectura · Objetivo: Comentarios y confianza</w:t>
      </w:r>
    </w:p>
    <w:p>
      <w:pPr>
        <w:spacing w:after="40" w:before="200"/>
      </w:pPr>
      <w:r>
        <w:rPr>
          <w:b/>
          <w:i w:val="0"/>
          <w:color w:val="2E8B74"/>
          <w:sz w:val="18"/>
        </w:rPr>
        <w:t>GANCHO · PRIMEROS 3 SEGUNDOS</w:t>
      </w:r>
    </w:p>
    <w:p>
      <w:pPr>
        <w:spacing w:after="80"/>
        <w:ind w:left="227"/>
      </w:pPr>
      <w:r>
        <w:rPr>
          <w:b/>
          <w:color w:val="14463B"/>
          <w:sz w:val="24"/>
        </w:rPr>
        <w:t>««¿Y si la IA se equivoca y le manda una factura mal a mi cliente?» Buena pregunta.»</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 repitiendo la pregunta de un comentario</w:t>
            </w:r>
          </w:p>
        </w:tc>
        <w:tc>
          <w:tcPr>
            <w:tcW w:type="dxa" w:w="5386"/>
          </w:tcPr>
          <w:p>
            <w:pPr>
              <w:spacing w:after="40"/>
            </w:pPr>
            <w:r>
              <w:rPr>
                <w:sz w:val="19"/>
              </w:rPr>
              <w:t>Me lo preguntaron esta semana: «¿y si la IA se equivoca y le manda una factura mal a mi cliente?». Es la mejor pregunta que me han hecho.</w:t>
            </w:r>
          </w:p>
        </w:tc>
      </w:tr>
      <w:tr>
        <w:tc>
          <w:tcPr>
            <w:tcW w:type="dxa" w:w="1077"/>
          </w:tcPr>
          <w:p>
            <w:pPr>
              <w:spacing w:after="40"/>
            </w:pPr>
            <w:r>
              <w:rPr>
                <w:b/>
                <w:color w:val="14463B"/>
                <w:sz w:val="17"/>
              </w:rPr>
              <w:t>5-18 s</w:t>
            </w:r>
          </w:p>
        </w:tc>
        <w:tc>
          <w:tcPr>
            <w:tcW w:type="dxa" w:w="2608"/>
          </w:tcPr>
          <w:p>
            <w:pPr>
              <w:spacing w:after="40"/>
            </w:pPr>
            <w:r>
              <w:rPr>
                <w:i/>
                <w:color w:val="5D6B66"/>
                <w:sz w:val="17"/>
              </w:rPr>
              <w:t>Rótulo: NADA SALE SIN TU OK</w:t>
            </w:r>
          </w:p>
        </w:tc>
        <w:tc>
          <w:tcPr>
            <w:tcW w:type="dxa" w:w="5386"/>
          </w:tcPr>
          <w:p>
            <w:pPr>
              <w:spacing w:after="40"/>
            </w:pPr>
            <w:r>
              <w:rPr>
                <w:sz w:val="19"/>
              </w:rPr>
              <w:t>La respuesta es que no puede. Noesis no envía facturas, no cobra y no manda nada a tu cliente por su cuenta. Lo prepara y te lo pone delante.</w:t>
            </w:r>
          </w:p>
        </w:tc>
      </w:tr>
      <w:tr>
        <w:tc>
          <w:tcPr>
            <w:tcW w:type="dxa" w:w="1077"/>
          </w:tcPr>
          <w:p>
            <w:pPr>
              <w:spacing w:after="40"/>
            </w:pPr>
            <w:r>
              <w:rPr>
                <w:b/>
                <w:color w:val="14463B"/>
                <w:sz w:val="17"/>
              </w:rPr>
              <w:t>18-34 s</w:t>
            </w:r>
          </w:p>
        </w:tc>
        <w:tc>
          <w:tcPr>
            <w:tcW w:type="dxa" w:w="2608"/>
          </w:tcPr>
          <w:p>
            <w:pPr>
              <w:spacing w:after="40"/>
            </w:pPr>
            <w:r>
              <w:rPr>
                <w:i/>
                <w:color w:val="5D6B66"/>
                <w:sz w:val="17"/>
              </w:rPr>
              <w:t>PANTALLA: el paso de confirmación</w:t>
            </w:r>
          </w:p>
        </w:tc>
        <w:tc>
          <w:tcPr>
            <w:tcW w:type="dxa" w:w="5386"/>
          </w:tcPr>
          <w:p>
            <w:pPr>
              <w:spacing w:after="40"/>
            </w:pPr>
            <w:r>
              <w:rPr>
                <w:sz w:val="19"/>
              </w:rPr>
              <w:t>Todo lo que toca dinero, impuestos o algo que no se puede deshacer pasa por aquí: tú lo miras y tú dices que sí. Un segundo de tu parte.</w:t>
            </w:r>
          </w:p>
        </w:tc>
      </w:tr>
      <w:tr>
        <w:tc>
          <w:tcPr>
            <w:tcW w:type="dxa" w:w="1077"/>
          </w:tcPr>
          <w:p>
            <w:pPr>
              <w:spacing w:after="40"/>
            </w:pPr>
            <w:r>
              <w:rPr>
                <w:b/>
                <w:color w:val="14463B"/>
                <w:sz w:val="17"/>
              </w:rPr>
              <w:t>34-50 s</w:t>
            </w:r>
          </w:p>
        </w:tc>
        <w:tc>
          <w:tcPr>
            <w:tcW w:type="dxa" w:w="2608"/>
          </w:tcPr>
          <w:p>
            <w:pPr>
              <w:spacing w:after="40"/>
            </w:pPr>
            <w:r>
              <w:rPr>
                <w:i/>
                <w:color w:val="5D6B66"/>
                <w:sz w:val="17"/>
              </w:rPr>
              <w:t>A cámara</w:t>
            </w:r>
          </w:p>
        </w:tc>
        <w:tc>
          <w:tcPr>
            <w:tcW w:type="dxa" w:w="5386"/>
          </w:tcPr>
          <w:p>
            <w:pPr>
              <w:spacing w:after="40"/>
            </w:pPr>
            <w:r>
              <w:rPr>
                <w:sz w:val="19"/>
              </w:rPr>
              <w:t>No es que no confíe en la máquina. Es que el que responde ante Hacienda y ante el cliente eres tú, no un programa. Quien te prometa que su IA factura sola sin que mires, o no ha tenido una inspección o no te lo está contando entero.</w:t>
            </w:r>
          </w:p>
        </w:tc>
      </w:tr>
      <w:tr>
        <w:tc>
          <w:tcPr>
            <w:tcW w:type="dxa" w:w="1077"/>
          </w:tcPr>
          <w:p>
            <w:pPr>
              <w:spacing w:after="40"/>
            </w:pPr>
            <w:r>
              <w:rPr>
                <w:b/>
                <w:color w:val="14463B"/>
                <w:sz w:val="17"/>
              </w:rPr>
              <w:t>50-60 s</w:t>
            </w:r>
          </w:p>
        </w:tc>
        <w:tc>
          <w:tcPr>
            <w:tcW w:type="dxa" w:w="2608"/>
          </w:tcPr>
          <w:p>
            <w:pPr>
              <w:spacing w:after="40"/>
            </w:pPr>
            <w:r>
              <w:rPr>
                <w:i/>
                <w:color w:val="5D6B66"/>
                <w:sz w:val="17"/>
              </w:rPr>
              <w:t>Cierre</w:t>
            </w:r>
          </w:p>
        </w:tc>
        <w:tc>
          <w:tcPr>
            <w:tcW w:type="dxa" w:w="5386"/>
          </w:tcPr>
          <w:p>
            <w:pPr>
              <w:spacing w:after="40"/>
            </w:pPr>
            <w:r>
              <w:rPr>
                <w:sz w:val="19"/>
              </w:rPr>
              <w:t>Preparar es trabajo de la máquina. Decidir es tuyo. Y eso no lo voy a cambiar. Pregúntame lo que quieras en comentarios.</w:t>
            </w:r>
          </w:p>
        </w:tc>
      </w:tr>
    </w:tbl>
    <w:p>
      <w:pPr>
        <w:spacing w:after="40" w:before="200"/>
      </w:pPr>
      <w:r>
        <w:rPr>
          <w:b/>
          <w:i w:val="0"/>
          <w:color w:val="2E8B74"/>
          <w:sz w:val="18"/>
        </w:rPr>
        <w:t>LLAMADA A LA ACCIÓN</w:t>
      </w:r>
    </w:p>
    <w:p>
      <w:pPr>
        <w:spacing w:after="40" w:before="0"/>
      </w:pPr>
      <w:r>
        <w:rPr>
          <w:b w:val="0"/>
          <w:i w:val="0"/>
          <w:sz w:val="21"/>
        </w:rPr>
        <w:t>Pregúntame lo que quieras en comentarios. Contesto a todo.</w:t>
      </w:r>
    </w:p>
    <w:p>
      <w:pPr>
        <w:spacing w:after="40" w:before="200"/>
      </w:pPr>
      <w:r>
        <w:rPr>
          <w:b/>
          <w:i w:val="0"/>
          <w:color w:val="2E8B74"/>
          <w:sz w:val="18"/>
        </w:rPr>
        <w:t>QUÉ HAY QUE GRABAR</w:t>
      </w:r>
    </w:p>
    <w:p>
      <w:pPr>
        <w:spacing w:after="40" w:before="0"/>
      </w:pPr>
      <w:r>
        <w:rPr>
          <w:b w:val="0"/>
          <w:i w:val="0"/>
          <w:sz w:val="20"/>
        </w:rPr>
        <w:t>Tú a cámara + captura del paso de confirmación con el botón de revisar.</w:t>
      </w:r>
    </w:p>
    <w:p>
      <w:pPr>
        <w:spacing w:after="40" w:before="200"/>
      </w:pPr>
      <w:r>
        <w:rPr>
          <w:b/>
          <w:i w:val="0"/>
          <w:color w:val="2E8B74"/>
          <w:sz w:val="18"/>
        </w:rPr>
        <w:t>TEXTO DE LA PUBLICACIÓN</w:t>
      </w:r>
    </w:p>
    <w:p>
      <w:pPr>
        <w:spacing w:after="40" w:before="0"/>
      </w:pPr>
      <w:r>
        <w:rPr>
          <w:b w:val="0"/>
          <w:i/>
          <w:sz w:val="20"/>
        </w:rPr>
        <w:t>Noesis prepara; tú confirmas. Nada que toque dinero sale sin que lo mires.</w:t>
        <w:br/>
        <w:t>#autonomos #ia #facturacion #software #confianza</w:t>
      </w:r>
    </w:p>
    <w:p>
      <w:pPr>
        <w:spacing w:after="40" w:before="200"/>
      </w:pPr>
      <w:r>
        <w:rPr>
          <w:b/>
          <w:i w:val="0"/>
          <w:color w:val="B03A2E"/>
          <w:sz w:val="18"/>
        </w:rPr>
        <w:t>ANTES DE PUBLICAR</w:t>
      </w:r>
    </w:p>
    <w:p>
      <w:pPr>
        <w:ind w:left="227"/>
      </w:pPr>
      <w:r>
        <w:rPr>
          <w:b/>
          <w:color w:val="B03A2E"/>
          <w:sz w:val="19"/>
        </w:rPr>
        <w:t>No prometas cero errores. La promesa es que nada sale sin confirmación humana.</w:t>
      </w:r>
    </w:p>
    <w:p>
      <w:r>
        <w:br w:type="page"/>
      </w:r>
    </w:p>
    <w:p>
      <w:pPr>
        <w:spacing w:after="40" w:before="0"/>
      </w:pPr>
      <w:r>
        <w:rPr>
          <w:b/>
          <w:i w:val="0"/>
          <w:color w:val="2E8B74"/>
          <w:sz w:val="20"/>
        </w:rPr>
        <w:t>VÍDEO 17 · INFORMATIVO</w:t>
      </w:r>
    </w:p>
    <w:p>
      <w:pPr>
        <w:spacing w:after="160"/>
      </w:pPr>
      <w:r>
        <w:rPr>
          <w:b/>
          <w:color w:val="14463B"/>
          <w:sz w:val="38"/>
        </w:rPr>
        <w:t>El IRPF que te retienen en la factura no es un descuento</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Lunes 05/10/2026</w:t>
            </w:r>
          </w:p>
        </w:tc>
        <w:tc>
          <w:tcPr>
            <w:tcW w:type="dxa" w:w="1904"/>
            <w:shd w:val="clear" w:fill="EAF3EF"/>
          </w:tcPr>
          <w:p>
            <w:r>
              <w:rPr>
                <w:sz w:val="18"/>
              </w:rPr>
              <w:t>Informativo</w:t>
            </w:r>
          </w:p>
        </w:tc>
        <w:tc>
          <w:tcPr>
            <w:tcW w:type="dxa" w:w="1904"/>
            <w:shd w:val="clear" w:fill="EAF3EF"/>
          </w:tcPr>
          <w:p>
            <w:r>
              <w:rPr>
                <w:sz w:val="18"/>
              </w:rPr>
              <w:t>Bloque 3</w:t>
            </w:r>
          </w:p>
        </w:tc>
        <w:tc>
          <w:tcPr>
            <w:tcW w:type="dxa" w:w="1904"/>
            <w:shd w:val="clear" w:fill="EAF3EF"/>
          </w:tcPr>
          <w:p>
            <w:r>
              <w:rPr>
                <w:sz w:val="18"/>
              </w:rPr>
              <w:t>50-60 s</w:t>
            </w:r>
          </w:p>
        </w:tc>
        <w:tc>
          <w:tcPr>
            <w:tcW w:type="dxa" w:w="1904"/>
            <w:shd w:val="clear" w:fill="EAF3EF"/>
          </w:tcPr>
          <w:p>
            <w:r>
              <w:rPr>
                <w:sz w:val="18"/>
              </w:rPr>
              <w:t>Lote 4</w:t>
            </w:r>
          </w:p>
        </w:tc>
      </w:tr>
    </w:tbl>
    <w:p>
      <w:pPr>
        <w:spacing w:after="40" w:before="200"/>
      </w:pPr>
      <w:r>
        <w:rPr>
          <w:b/>
          <w:i w:val="0"/>
          <w:color w:val="2E8B74"/>
          <w:sz w:val="18"/>
        </w:rPr>
        <w:t>CÓMO ENFOCARLO</w:t>
      </w:r>
    </w:p>
    <w:p>
      <w:pPr>
        <w:spacing w:after="40" w:before="0"/>
      </w:pPr>
      <w:r>
        <w:rPr>
          <w:b w:val="0"/>
          <w:i w:val="0"/>
          <w:sz w:val="21"/>
        </w:rPr>
        <w:t>Confusión clásica y real: mucha gente cree que la retención es dinero perdido, y otros se olvidan de aplicarla o de contarla como pagada. Explicarlo bien construye muchísima autoridad con muy poco coste de producción.</w:t>
      </w:r>
    </w:p>
    <w:p>
      <w:pPr>
        <w:spacing w:after="40" w:before="200"/>
      </w:pPr>
      <w:r>
        <w:rPr>
          <w:b/>
          <w:i w:val="0"/>
          <w:color w:val="2E8B74"/>
          <w:sz w:val="18"/>
        </w:rPr>
        <w:t>PILAR DE CONTENIDO</w:t>
      </w:r>
    </w:p>
    <w:p>
      <w:pPr>
        <w:spacing w:after="40" w:before="0"/>
      </w:pPr>
      <w:r>
        <w:rPr>
          <w:b w:val="0"/>
          <w:i w:val="0"/>
          <w:sz w:val="21"/>
        </w:rPr>
        <w:t>Fiscalidad práctica · Objetivo: Guardados y autoridad</w:t>
      </w:r>
    </w:p>
    <w:p>
      <w:pPr>
        <w:spacing w:after="40" w:before="200"/>
      </w:pPr>
      <w:r>
        <w:rPr>
          <w:b/>
          <w:i w:val="0"/>
          <w:color w:val="2E8B74"/>
          <w:sz w:val="18"/>
        </w:rPr>
        <w:t>GANCHO · PRIMEROS 3 SEGUNDOS</w:t>
      </w:r>
    </w:p>
    <w:p>
      <w:pPr>
        <w:spacing w:after="80"/>
        <w:ind w:left="227"/>
      </w:pPr>
      <w:r>
        <w:rPr>
          <w:b/>
          <w:color w:val="14463B"/>
          <w:sz w:val="24"/>
        </w:rPr>
        <w:t>«Si trabajas para empresas y no ves la retención en tu factura, revisa.»</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Si facturas a empresas y en tu factura no aparece la retención de IRPF, para el vídeo y revísalo.</w:t>
            </w:r>
          </w:p>
        </w:tc>
      </w:tr>
      <w:tr>
        <w:tc>
          <w:tcPr>
            <w:tcW w:type="dxa" w:w="1077"/>
          </w:tcPr>
          <w:p>
            <w:pPr>
              <w:spacing w:after="40"/>
            </w:pPr>
            <w:r>
              <w:rPr>
                <w:b/>
                <w:color w:val="14463B"/>
                <w:sz w:val="17"/>
              </w:rPr>
              <w:t>5-20 s</w:t>
            </w:r>
          </w:p>
        </w:tc>
        <w:tc>
          <w:tcPr>
            <w:tcW w:type="dxa" w:w="2608"/>
          </w:tcPr>
          <w:p>
            <w:pPr>
              <w:spacing w:after="40"/>
            </w:pPr>
            <w:r>
              <w:rPr>
                <w:i/>
                <w:color w:val="5D6B66"/>
                <w:sz w:val="17"/>
              </w:rPr>
              <w:t>Rótulo con la factura de ejemplo</w:t>
            </w:r>
          </w:p>
        </w:tc>
        <w:tc>
          <w:tcPr>
            <w:tcW w:type="dxa" w:w="5386"/>
          </w:tcPr>
          <w:p>
            <w:pPr>
              <w:spacing w:after="40"/>
            </w:pPr>
            <w:r>
              <w:rPr>
                <w:sz w:val="19"/>
              </w:rPr>
              <w:t>La cuenta es esta: base imponible, más IVA, menos retención. El total que te llega es más bajo, y por eso mucha gente cree que le están descontando algo. No te descuentan nada.</w:t>
            </w:r>
          </w:p>
        </w:tc>
      </w:tr>
      <w:tr>
        <w:tc>
          <w:tcPr>
            <w:tcW w:type="dxa" w:w="1077"/>
          </w:tcPr>
          <w:p>
            <w:pPr>
              <w:spacing w:after="40"/>
            </w:pPr>
            <w:r>
              <w:rPr>
                <w:b/>
                <w:color w:val="14463B"/>
                <w:sz w:val="17"/>
              </w:rPr>
              <w:t>20-36 s</w:t>
            </w:r>
          </w:p>
        </w:tc>
        <w:tc>
          <w:tcPr>
            <w:tcW w:type="dxa" w:w="2608"/>
          </w:tcPr>
          <w:p>
            <w:pPr>
              <w:spacing w:after="40"/>
            </w:pPr>
            <w:r>
              <w:rPr>
                <w:i/>
                <w:color w:val="5D6B66"/>
                <w:sz w:val="17"/>
              </w:rPr>
              <w:t>Rótulo: ES UN ADELANTO, NO UNA PÉRDIDA</w:t>
            </w:r>
          </w:p>
        </w:tc>
        <w:tc>
          <w:tcPr>
            <w:tcW w:type="dxa" w:w="5386"/>
          </w:tcPr>
          <w:p>
            <w:pPr>
              <w:spacing w:after="40"/>
            </w:pPr>
            <w:r>
              <w:rPr>
                <w:sz w:val="19"/>
              </w:rPr>
              <w:t>Esa retención es un adelanto de tu IRPF que hace tu cliente en tu nombre. Está pagada. Cuando llega la declaración, se resta de lo que te toque. Si no la cuentas, estás pagando dos veces.</w:t>
            </w:r>
          </w:p>
        </w:tc>
      </w:tr>
      <w:tr>
        <w:tc>
          <w:tcPr>
            <w:tcW w:type="dxa" w:w="1077"/>
          </w:tcPr>
          <w:p>
            <w:pPr>
              <w:spacing w:after="40"/>
            </w:pPr>
            <w:r>
              <w:rPr>
                <w:b/>
                <w:color w:val="14463B"/>
                <w:sz w:val="17"/>
              </w:rPr>
              <w:t>36-50 s</w:t>
            </w:r>
          </w:p>
        </w:tc>
        <w:tc>
          <w:tcPr>
            <w:tcW w:type="dxa" w:w="2608"/>
          </w:tcPr>
          <w:p>
            <w:pPr>
              <w:spacing w:after="40"/>
            </w:pPr>
            <w:r>
              <w:rPr>
                <w:i/>
                <w:color w:val="5D6B66"/>
                <w:sz w:val="17"/>
              </w:rPr>
              <w:t>A cámara</w:t>
            </w:r>
          </w:p>
        </w:tc>
        <w:tc>
          <w:tcPr>
            <w:tcW w:type="dxa" w:w="5386"/>
          </w:tcPr>
          <w:p>
            <w:pPr>
              <w:spacing w:after="40"/>
            </w:pPr>
            <w:r>
              <w:rPr>
                <w:sz w:val="19"/>
              </w:rPr>
              <w:t>Dos avisos. Si empiezas, puede que te corresponda un porcentaje reducido durante los primeros años. Y si tu cliente es un particular, no hay retención: ahí no se aplica.</w:t>
            </w:r>
          </w:p>
        </w:tc>
      </w:tr>
      <w:tr>
        <w:tc>
          <w:tcPr>
            <w:tcW w:type="dxa" w:w="1077"/>
          </w:tcPr>
          <w:p>
            <w:pPr>
              <w:spacing w:after="40"/>
            </w:pPr>
            <w:r>
              <w:rPr>
                <w:b/>
                <w:color w:val="14463B"/>
                <w:sz w:val="17"/>
              </w:rPr>
              <w:t>50-60 s</w:t>
            </w:r>
          </w:p>
        </w:tc>
        <w:tc>
          <w:tcPr>
            <w:tcW w:type="dxa" w:w="2608"/>
          </w:tcPr>
          <w:p>
            <w:pPr>
              <w:spacing w:after="40"/>
            </w:pPr>
            <w:r>
              <w:rPr>
                <w:i/>
                <w:color w:val="5D6B66"/>
                <w:sz w:val="17"/>
              </w:rPr>
              <w:t>Cierre</w:t>
            </w:r>
          </w:p>
        </w:tc>
        <w:tc>
          <w:tcPr>
            <w:tcW w:type="dxa" w:w="5386"/>
          </w:tcPr>
          <w:p>
            <w:pPr>
              <w:spacing w:after="40"/>
            </w:pPr>
            <w:r>
              <w:rPr>
                <w:sz w:val="19"/>
              </w:rPr>
              <w:t>No es asesoramiento, es lo básico para que no te lleven al huerto. Compruébalo en tu última factura a empresa.</w:t>
            </w:r>
          </w:p>
        </w:tc>
      </w:tr>
    </w:tbl>
    <w:p>
      <w:pPr>
        <w:spacing w:after="40" w:before="200"/>
      </w:pPr>
      <w:r>
        <w:rPr>
          <w:b/>
          <w:i w:val="0"/>
          <w:color w:val="2E8B74"/>
          <w:sz w:val="18"/>
        </w:rPr>
        <w:t>LLAMADA A LA ACCIÓN</w:t>
      </w:r>
    </w:p>
    <w:p>
      <w:pPr>
        <w:spacing w:after="40" w:before="0"/>
      </w:pPr>
      <w:r>
        <w:rPr>
          <w:b w:val="0"/>
          <w:i w:val="0"/>
          <w:sz w:val="21"/>
        </w:rPr>
        <w:t>Guárdalo y compruébalo en tu última factura a empresa.</w:t>
      </w:r>
    </w:p>
    <w:p>
      <w:pPr>
        <w:spacing w:after="40" w:before="200"/>
      </w:pPr>
      <w:r>
        <w:rPr>
          <w:b/>
          <w:i w:val="0"/>
          <w:color w:val="2E8B74"/>
          <w:sz w:val="18"/>
        </w:rPr>
        <w:t>QUÉ HAY QUE GRABAR</w:t>
      </w:r>
    </w:p>
    <w:p>
      <w:pPr>
        <w:spacing w:after="40" w:before="0"/>
      </w:pPr>
      <w:r>
        <w:rPr>
          <w:b w:val="0"/>
          <w:i w:val="0"/>
          <w:sz w:val="20"/>
        </w:rPr>
        <w:t>Tú a cámara + rótulo con una factura de ejemplo: base, IVA, retención y total.</w:t>
      </w:r>
    </w:p>
    <w:p>
      <w:pPr>
        <w:spacing w:after="40" w:before="200"/>
      </w:pPr>
      <w:r>
        <w:rPr>
          <w:b/>
          <w:i w:val="0"/>
          <w:color w:val="2E8B74"/>
          <w:sz w:val="18"/>
        </w:rPr>
        <w:t>TEXTO DE LA PUBLICACIÓN</w:t>
      </w:r>
    </w:p>
    <w:p>
      <w:pPr>
        <w:spacing w:after="40" w:before="0"/>
      </w:pPr>
      <w:r>
        <w:rPr>
          <w:b w:val="0"/>
          <w:i/>
          <w:sz w:val="20"/>
        </w:rPr>
        <w:t>La retención no es un descuento: es IRPF tuyo ya adelantado. Como todo lo fiscal, contrástalo con tu asesor.</w:t>
        <w:br/>
        <w:t>#autonomos #irpf #facturacion #fiscalidad #gestoria</w:t>
      </w:r>
    </w:p>
    <w:p>
      <w:pPr>
        <w:spacing w:after="40" w:before="200"/>
      </w:pPr>
      <w:r>
        <w:rPr>
          <w:b/>
          <w:i w:val="0"/>
          <w:color w:val="B03A2E"/>
          <w:sz w:val="18"/>
        </w:rPr>
        <w:t>ANTES DE PUBLICAR</w:t>
      </w:r>
    </w:p>
    <w:p>
      <w:pPr>
        <w:ind w:left="227"/>
      </w:pPr>
      <w:r>
        <w:rPr>
          <w:b/>
          <w:color w:val="B03A2E"/>
          <w:sz w:val="19"/>
        </w:rPr>
        <w:t>VERIFICA los porcentajes de retención vigentes y el supuesto reducido para nuevos autónomos antes de grabar. Recuerda que se aplica a facturas a empresas y profesionales, no a particulares.</w:t>
      </w:r>
    </w:p>
    <w:p>
      <w:r>
        <w:br w:type="page"/>
      </w:r>
    </w:p>
    <w:p>
      <w:pPr>
        <w:spacing w:after="40" w:before="0"/>
      </w:pPr>
      <w:r>
        <w:rPr>
          <w:b/>
          <w:i w:val="0"/>
          <w:color w:val="A06A12"/>
          <w:sz w:val="20"/>
        </w:rPr>
        <w:t>VÍDEO 18 · PRODUCTO</w:t>
      </w:r>
    </w:p>
    <w:p>
      <w:pPr>
        <w:spacing w:after="160"/>
      </w:pPr>
      <w:r>
        <w:rPr>
          <w:b/>
          <w:color w:val="14463B"/>
          <w:sz w:val="38"/>
        </w:rPr>
        <w:t>Un trabajo entero en 60 segundos: aviso, presupuesto, factura y cobro</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Miércoles 07/10/2026</w:t>
            </w:r>
          </w:p>
        </w:tc>
        <w:tc>
          <w:tcPr>
            <w:tcW w:type="dxa" w:w="1904"/>
            <w:shd w:val="clear" w:fill="FBF3E2"/>
          </w:tcPr>
          <w:p>
            <w:r>
              <w:rPr>
                <w:sz w:val="18"/>
              </w:rPr>
              <w:t>Producto</w:t>
            </w:r>
          </w:p>
        </w:tc>
        <w:tc>
          <w:tcPr>
            <w:tcW w:type="dxa" w:w="1904"/>
            <w:shd w:val="clear" w:fill="FBF3E2"/>
          </w:tcPr>
          <w:p>
            <w:r>
              <w:rPr>
                <w:sz w:val="18"/>
              </w:rPr>
              <w:t>Bloque 3</w:t>
            </w:r>
          </w:p>
        </w:tc>
        <w:tc>
          <w:tcPr>
            <w:tcW w:type="dxa" w:w="1904"/>
            <w:shd w:val="clear" w:fill="FBF3E2"/>
          </w:tcPr>
          <w:p>
            <w:r>
              <w:rPr>
                <w:sz w:val="18"/>
              </w:rPr>
              <w:t>60 s exactos</w:t>
            </w:r>
          </w:p>
        </w:tc>
        <w:tc>
          <w:tcPr>
            <w:tcW w:type="dxa" w:w="1904"/>
            <w:shd w:val="clear" w:fill="FBF3E2"/>
          </w:tcPr>
          <w:p>
            <w:r>
              <w:rPr>
                <w:sz w:val="18"/>
              </w:rPr>
              <w:t>Lote 4 (día completo, es el vídeo más caro de producir)</w:t>
            </w:r>
          </w:p>
        </w:tc>
      </w:tr>
    </w:tbl>
    <w:p>
      <w:pPr>
        <w:spacing w:after="40" w:before="200"/>
      </w:pPr>
      <w:r>
        <w:rPr>
          <w:b/>
          <w:i w:val="0"/>
          <w:color w:val="2E8B74"/>
          <w:sz w:val="18"/>
        </w:rPr>
        <w:t>CÓMO ENFOCARLO</w:t>
      </w:r>
    </w:p>
    <w:p>
      <w:pPr>
        <w:spacing w:after="40" w:before="0"/>
      </w:pPr>
      <w:r>
        <w:rPr>
          <w:b w:val="0"/>
          <w:i w:val="0"/>
          <w:sz w:val="21"/>
        </w:rPr>
        <w:t>El vídeo bandera del plan. Es la demostración de la ventaja competitiva que ningún rival tiene entera: el ciclo, no la función suelta. Debe ir en el perfil como segundo vídeo fijado y ser el enlace que mandes a una gestoría.</w:t>
      </w:r>
    </w:p>
    <w:p>
      <w:pPr>
        <w:spacing w:after="40" w:before="200"/>
      </w:pPr>
      <w:r>
        <w:rPr>
          <w:b/>
          <w:i w:val="0"/>
          <w:color w:val="2E8B74"/>
          <w:sz w:val="18"/>
        </w:rPr>
        <w:t>PILAR DE CONTENIDO</w:t>
      </w:r>
    </w:p>
    <w:p>
      <w:pPr>
        <w:spacing w:after="40" w:before="0"/>
      </w:pPr>
      <w:r>
        <w:rPr>
          <w:b w:val="0"/>
          <w:i w:val="0"/>
          <w:sz w:val="21"/>
        </w:rPr>
        <w:t>Ciclo completo · Objetivo: Conversión: solicitudes de acceso</w:t>
      </w:r>
    </w:p>
    <w:p>
      <w:pPr>
        <w:spacing w:after="40" w:before="200"/>
      </w:pPr>
      <w:r>
        <w:rPr>
          <w:b/>
          <w:i w:val="0"/>
          <w:color w:val="2E8B74"/>
          <w:sz w:val="18"/>
        </w:rPr>
        <w:t>GANCHO · PRIMEROS 3 SEGUNDOS</w:t>
      </w:r>
    </w:p>
    <w:p>
      <w:pPr>
        <w:spacing w:after="80"/>
        <w:ind w:left="227"/>
      </w:pPr>
      <w:r>
        <w:rPr>
          <w:b/>
          <w:color w:val="14463B"/>
          <w:sz w:val="24"/>
        </w:rPr>
        <w:t>«Un trabajo entero, de la llamada al cobro, en un minuto. Sin sentarme en el ordenador.»</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 con el móvil</w:t>
            </w:r>
          </w:p>
        </w:tc>
        <w:tc>
          <w:tcPr>
            <w:tcW w:type="dxa" w:w="5386"/>
          </w:tcPr>
          <w:p>
            <w:pPr>
              <w:spacing w:after="40"/>
            </w:pPr>
            <w:r>
              <w:rPr>
                <w:sz w:val="19"/>
              </w:rPr>
              <w:t>Un trabajo entero, desde que te llaman hasta que cobras, en un minuto. Sin tocar el ordenador.</w:t>
            </w:r>
          </w:p>
        </w:tc>
      </w:tr>
      <w:tr>
        <w:tc>
          <w:tcPr>
            <w:tcW w:type="dxa" w:w="1077"/>
          </w:tcPr>
          <w:p>
            <w:pPr>
              <w:spacing w:after="40"/>
            </w:pPr>
            <w:r>
              <w:rPr>
                <w:b/>
                <w:color w:val="14463B"/>
                <w:sz w:val="17"/>
              </w:rPr>
              <w:t>5-18 s</w:t>
            </w:r>
          </w:p>
        </w:tc>
        <w:tc>
          <w:tcPr>
            <w:tcW w:type="dxa" w:w="2608"/>
          </w:tcPr>
          <w:p>
            <w:pPr>
              <w:spacing w:after="40"/>
            </w:pPr>
            <w:r>
              <w:rPr>
                <w:i/>
                <w:color w:val="5D6B66"/>
                <w:sz w:val="17"/>
              </w:rPr>
              <w:t>PANTALLA · Rótulo: 1. EL AVISO</w:t>
            </w:r>
          </w:p>
        </w:tc>
        <w:tc>
          <w:tcPr>
            <w:tcW w:type="dxa" w:w="5386"/>
          </w:tcPr>
          <w:p>
            <w:pPr>
              <w:spacing w:after="40"/>
            </w:pPr>
            <w:r>
              <w:rPr>
                <w:sz w:val="19"/>
              </w:rPr>
              <w:t>Entra el aviso por WhatsApp. Noesis reconoce al cliente, lo apunta y me propone hueco el jueves a las diez. Confirmo.</w:t>
            </w:r>
          </w:p>
        </w:tc>
      </w:tr>
      <w:tr>
        <w:tc>
          <w:tcPr>
            <w:tcW w:type="dxa" w:w="1077"/>
          </w:tcPr>
          <w:p>
            <w:pPr>
              <w:spacing w:after="40"/>
            </w:pPr>
            <w:r>
              <w:rPr>
                <w:b/>
                <w:color w:val="14463B"/>
                <w:sz w:val="17"/>
              </w:rPr>
              <w:t>18-32 s</w:t>
            </w:r>
          </w:p>
        </w:tc>
        <w:tc>
          <w:tcPr>
            <w:tcW w:type="dxa" w:w="2608"/>
          </w:tcPr>
          <w:p>
            <w:pPr>
              <w:spacing w:after="40"/>
            </w:pPr>
            <w:r>
              <w:rPr>
                <w:i/>
                <w:color w:val="5D6B66"/>
                <w:sz w:val="17"/>
              </w:rPr>
              <w:t>PANTALLA · Rótulo: 2. EL PRESUPUESTO</w:t>
            </w:r>
          </w:p>
        </w:tc>
        <w:tc>
          <w:tcPr>
            <w:tcW w:type="dxa" w:w="5386"/>
          </w:tcPr>
          <w:p>
            <w:pPr>
              <w:spacing w:after="40"/>
            </w:pPr>
            <w:r>
              <w:rPr>
                <w:sz w:val="19"/>
              </w:rPr>
              <w:t>Le digo lo que va a costar. Presupuesto hecho, con validez y forma de pago. Lo reviso, sale.</w:t>
            </w:r>
          </w:p>
        </w:tc>
      </w:tr>
      <w:tr>
        <w:tc>
          <w:tcPr>
            <w:tcW w:type="dxa" w:w="1077"/>
          </w:tcPr>
          <w:p>
            <w:pPr>
              <w:spacing w:after="40"/>
            </w:pPr>
            <w:r>
              <w:rPr>
                <w:b/>
                <w:color w:val="14463B"/>
                <w:sz w:val="17"/>
              </w:rPr>
              <w:t>32-44 s</w:t>
            </w:r>
          </w:p>
        </w:tc>
        <w:tc>
          <w:tcPr>
            <w:tcW w:type="dxa" w:w="2608"/>
          </w:tcPr>
          <w:p>
            <w:pPr>
              <w:spacing w:after="40"/>
            </w:pPr>
            <w:r>
              <w:rPr>
                <w:i/>
                <w:color w:val="5D6B66"/>
                <w:sz w:val="17"/>
              </w:rPr>
              <w:t>PANTALLA · Rótulo: 3. EL TRABAJO Y LA FACTURA</w:t>
            </w:r>
          </w:p>
        </w:tc>
        <w:tc>
          <w:tcPr>
            <w:tcW w:type="dxa" w:w="5386"/>
          </w:tcPr>
          <w:p>
            <w:pPr>
              <w:spacing w:after="40"/>
            </w:pPr>
            <w:r>
              <w:rPr>
                <w:sz w:val="19"/>
              </w:rPr>
              <w:t>Jueves. Termino, mando un audio de treinta segundos con lo que he hecho y el material. Factura preparada, con su IVA. Confirmo y se va.</w:t>
            </w:r>
          </w:p>
        </w:tc>
      </w:tr>
      <w:tr>
        <w:tc>
          <w:tcPr>
            <w:tcW w:type="dxa" w:w="1077"/>
          </w:tcPr>
          <w:p>
            <w:pPr>
              <w:spacing w:after="40"/>
            </w:pPr>
            <w:r>
              <w:rPr>
                <w:b/>
                <w:color w:val="14463B"/>
                <w:sz w:val="17"/>
              </w:rPr>
              <w:t>44-56 s</w:t>
            </w:r>
          </w:p>
        </w:tc>
        <w:tc>
          <w:tcPr>
            <w:tcW w:type="dxa" w:w="2608"/>
          </w:tcPr>
          <w:p>
            <w:pPr>
              <w:spacing w:after="40"/>
            </w:pPr>
            <w:r>
              <w:rPr>
                <w:i/>
                <w:color w:val="5D6B66"/>
                <w:sz w:val="17"/>
              </w:rPr>
              <w:t>PANTALLA · Rótulo: 4. EL COBRO</w:t>
            </w:r>
          </w:p>
        </w:tc>
        <w:tc>
          <w:tcPr>
            <w:tcW w:type="dxa" w:w="5386"/>
          </w:tcPr>
          <w:p>
            <w:pPr>
              <w:spacing w:after="40"/>
            </w:pPr>
            <w:r>
              <w:rPr>
                <w:sz w:val="19"/>
              </w:rPr>
              <w:t>Y a partir de ahí ya no es cosa mía: vigila el vencimiento y, si se pasa, me propone el recordatorio.</w:t>
            </w:r>
          </w:p>
        </w:tc>
      </w:tr>
      <w:tr>
        <w:tc>
          <w:tcPr>
            <w:tcW w:type="dxa" w:w="1077"/>
          </w:tcPr>
          <w:p>
            <w:pPr>
              <w:spacing w:after="40"/>
            </w:pPr>
            <w:r>
              <w:rPr>
                <w:b/>
                <w:color w:val="14463B"/>
                <w:sz w:val="17"/>
              </w:rPr>
              <w:t>56-60 s</w:t>
            </w:r>
          </w:p>
        </w:tc>
        <w:tc>
          <w:tcPr>
            <w:tcW w:type="dxa" w:w="2608"/>
          </w:tcPr>
          <w:p>
            <w:pPr>
              <w:spacing w:after="40"/>
            </w:pPr>
            <w:r>
              <w:rPr>
                <w:i/>
                <w:color w:val="5D6B66"/>
                <w:sz w:val="17"/>
              </w:rPr>
              <w:t>A cámara</w:t>
            </w:r>
          </w:p>
        </w:tc>
        <w:tc>
          <w:tcPr>
            <w:tcW w:type="dxa" w:w="5386"/>
          </w:tcPr>
          <w:p>
            <w:pPr>
              <w:spacing w:after="40"/>
            </w:pPr>
            <w:r>
              <w:rPr>
                <w:sz w:val="19"/>
              </w:rPr>
              <w:t>Ese es el ciclo entero. Eso es Noesis.</w:t>
            </w:r>
          </w:p>
        </w:tc>
      </w:tr>
    </w:tbl>
    <w:p>
      <w:pPr>
        <w:spacing w:after="40" w:before="200"/>
      </w:pPr>
      <w:r>
        <w:rPr>
          <w:b/>
          <w:i w:val="0"/>
          <w:color w:val="2E8B74"/>
          <w:sz w:val="18"/>
        </w:rPr>
        <w:t>LLAMADA A LA ACCIÓN</w:t>
      </w:r>
    </w:p>
    <w:p>
      <w:pPr>
        <w:spacing w:after="40" w:before="0"/>
      </w:pPr>
      <w:r>
        <w:rPr>
          <w:b w:val="0"/>
          <w:i w:val="0"/>
          <w:sz w:val="21"/>
        </w:rPr>
        <w:t>Si te ha parecido útil, el acceso está en el perfil. Entran pocos y acompañados.</w:t>
      </w:r>
    </w:p>
    <w:p>
      <w:pPr>
        <w:spacing w:after="40" w:before="200"/>
      </w:pPr>
      <w:r>
        <w:rPr>
          <w:b/>
          <w:i w:val="0"/>
          <w:color w:val="2E8B74"/>
          <w:sz w:val="18"/>
        </w:rPr>
        <w:t>QUÉ HAY QUE GRABAR</w:t>
      </w:r>
    </w:p>
    <w:p>
      <w:pPr>
        <w:spacing w:after="40" w:before="0"/>
      </w:pPr>
      <w:r>
        <w:rPr>
          <w:b w:val="0"/>
          <w:i w:val="0"/>
          <w:sz w:val="20"/>
        </w:rPr>
        <w:t>Captura continua de pantalla de las cuatro fases + cortes tuyos entre fase y fase. Montaje ágil, un rótulo por fase.</w:t>
      </w:r>
    </w:p>
    <w:p>
      <w:pPr>
        <w:spacing w:after="40" w:before="200"/>
      </w:pPr>
      <w:r>
        <w:rPr>
          <w:b/>
          <w:i w:val="0"/>
          <w:color w:val="2E8B74"/>
          <w:sz w:val="18"/>
        </w:rPr>
        <w:t>TEXTO DE LA PUBLICACIÓN</w:t>
      </w:r>
    </w:p>
    <w:p>
      <w:pPr>
        <w:spacing w:after="40" w:before="0"/>
      </w:pPr>
      <w:r>
        <w:rPr>
          <w:b w:val="0"/>
          <w:i/>
          <w:sz w:val="20"/>
        </w:rPr>
        <w:t>Aviso, presupuesto, factura y cobro. El ciclo entero desde el móvil, confirmando tú cada paso que toca dinero.</w:t>
        <w:br/>
        <w:t>#autonomos #whatsapp #facturacion #software #oficios</w:t>
      </w:r>
    </w:p>
    <w:p>
      <w:pPr>
        <w:spacing w:after="40" w:before="200"/>
      </w:pPr>
      <w:r>
        <w:rPr>
          <w:b/>
          <w:i w:val="0"/>
          <w:color w:val="B03A2E"/>
          <w:sz w:val="18"/>
        </w:rPr>
        <w:t>ANTES DE PUBLICAR</w:t>
      </w:r>
    </w:p>
    <w:p>
      <w:pPr>
        <w:ind w:left="227"/>
      </w:pPr>
      <w:r>
        <w:rPr>
          <w:b/>
          <w:color w:val="B03A2E"/>
          <w:sz w:val="19"/>
        </w:rPr>
        <w:t>Cronometra: si no cabe en 60 s, recorta el paso del presupuesto, no el del cobro. Todo con la demo comercial.</w:t>
      </w:r>
    </w:p>
    <w:p>
      <w:r>
        <w:br w:type="page"/>
      </w:r>
    </w:p>
    <w:p>
      <w:pPr>
        <w:spacing w:after="40" w:before="0"/>
      </w:pPr>
      <w:r>
        <w:rPr>
          <w:b/>
          <w:i w:val="0"/>
          <w:color w:val="2E8B74"/>
          <w:sz w:val="20"/>
        </w:rPr>
        <w:t>VÍDEO 19 · INFORMATIVO</w:t>
      </w:r>
    </w:p>
    <w:p>
      <w:pPr>
        <w:spacing w:after="160"/>
      </w:pPr>
      <w:r>
        <w:rPr>
          <w:b/>
          <w:color w:val="14463B"/>
          <w:sz w:val="38"/>
        </w:rPr>
        <w:t>Verifactu: qué te van a exigir de verdad y qué es ruido</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Viernes 09/10/2026</w:t>
            </w:r>
          </w:p>
        </w:tc>
        <w:tc>
          <w:tcPr>
            <w:tcW w:type="dxa" w:w="1904"/>
            <w:shd w:val="clear" w:fill="EAF3EF"/>
          </w:tcPr>
          <w:p>
            <w:r>
              <w:rPr>
                <w:sz w:val="18"/>
              </w:rPr>
              <w:t>Informativo</w:t>
            </w:r>
          </w:p>
        </w:tc>
        <w:tc>
          <w:tcPr>
            <w:tcW w:type="dxa" w:w="1904"/>
            <w:shd w:val="clear" w:fill="EAF3EF"/>
          </w:tcPr>
          <w:p>
            <w:r>
              <w:rPr>
                <w:sz w:val="18"/>
              </w:rPr>
              <w:t>Bloque 3</w:t>
            </w:r>
          </w:p>
        </w:tc>
        <w:tc>
          <w:tcPr>
            <w:tcW w:type="dxa" w:w="1904"/>
            <w:shd w:val="clear" w:fill="EAF3EF"/>
          </w:tcPr>
          <w:p>
            <w:r>
              <w:rPr>
                <w:sz w:val="18"/>
              </w:rPr>
              <w:t>55-60 s</w:t>
            </w:r>
          </w:p>
        </w:tc>
        <w:tc>
          <w:tcPr>
            <w:tcW w:type="dxa" w:w="1904"/>
            <w:shd w:val="clear" w:fill="EAF3EF"/>
          </w:tcPr>
          <w:p>
            <w:r>
              <w:rPr>
                <w:sz w:val="18"/>
              </w:rPr>
              <w:t>Lote 4</w:t>
            </w:r>
          </w:p>
        </w:tc>
      </w:tr>
    </w:tbl>
    <w:p>
      <w:pPr>
        <w:spacing w:after="40" w:before="200"/>
      </w:pPr>
      <w:r>
        <w:rPr>
          <w:b/>
          <w:i w:val="0"/>
          <w:color w:val="2E8B74"/>
          <w:sz w:val="18"/>
        </w:rPr>
        <w:t>CÓMO ENFOCARLO</w:t>
      </w:r>
    </w:p>
    <w:p>
      <w:pPr>
        <w:spacing w:after="40" w:before="0"/>
      </w:pPr>
      <w:r>
        <w:rPr>
          <w:b w:val="0"/>
          <w:i w:val="0"/>
          <w:sz w:val="21"/>
        </w:rPr>
        <w:t>Tema de máxima búsqueda y máxima ansiedad en el gremio, y por eso mismo lleno de vendedores de humo. El ángulo ganador es el contrario: bajar el ruido, explicar en cristiano qué cambia para un autónomo pequeño y no dar fechas que no hayas comprobado el mismo día de grabar.</w:t>
      </w:r>
    </w:p>
    <w:p>
      <w:pPr>
        <w:spacing w:after="40" w:before="200"/>
      </w:pPr>
      <w:r>
        <w:rPr>
          <w:b/>
          <w:i w:val="0"/>
          <w:color w:val="2E8B74"/>
          <w:sz w:val="18"/>
        </w:rPr>
        <w:t>PILAR DE CONTENIDO</w:t>
      </w:r>
    </w:p>
    <w:p>
      <w:pPr>
        <w:spacing w:after="40" w:before="0"/>
      </w:pPr>
      <w:r>
        <w:rPr>
          <w:b w:val="0"/>
          <w:i w:val="0"/>
          <w:sz w:val="21"/>
        </w:rPr>
        <w:t>Normativa · Objetivo: Alcance por búsqueda + autoridad</w:t>
      </w:r>
    </w:p>
    <w:p>
      <w:pPr>
        <w:spacing w:after="40" w:before="200"/>
      </w:pPr>
      <w:r>
        <w:rPr>
          <w:b/>
          <w:i w:val="0"/>
          <w:color w:val="2E8B74"/>
          <w:sz w:val="18"/>
        </w:rPr>
        <w:t>GANCHO · PRIMEROS 3 SEGUNDOS</w:t>
      </w:r>
    </w:p>
    <w:p>
      <w:pPr>
        <w:spacing w:after="80"/>
        <w:ind w:left="227"/>
      </w:pPr>
      <w:r>
        <w:rPr>
          <w:b/>
          <w:color w:val="14463B"/>
          <w:sz w:val="24"/>
        </w:rPr>
        <w:t>«Te están vendiendo miedo con Verifactu. Vamos a bajar el ruido.»</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 tono de calma</w:t>
            </w:r>
          </w:p>
        </w:tc>
        <w:tc>
          <w:tcPr>
            <w:tcW w:type="dxa" w:w="5386"/>
          </w:tcPr>
          <w:p>
            <w:pPr>
              <w:spacing w:after="40"/>
            </w:pPr>
            <w:r>
              <w:rPr>
                <w:sz w:val="19"/>
              </w:rPr>
              <w:t>Te están vendiendo miedo con Verifactu. Vamos a bajar el ruido y a quedarnos con lo que te afecta.</w:t>
            </w:r>
          </w:p>
        </w:tc>
      </w:tr>
      <w:tr>
        <w:tc>
          <w:tcPr>
            <w:tcW w:type="dxa" w:w="1077"/>
          </w:tcPr>
          <w:p>
            <w:pPr>
              <w:spacing w:after="40"/>
            </w:pPr>
            <w:r>
              <w:rPr>
                <w:b/>
                <w:color w:val="14463B"/>
                <w:sz w:val="17"/>
              </w:rPr>
              <w:t>5-20 s</w:t>
            </w:r>
          </w:p>
        </w:tc>
        <w:tc>
          <w:tcPr>
            <w:tcW w:type="dxa" w:w="2608"/>
          </w:tcPr>
          <w:p>
            <w:pPr>
              <w:spacing w:after="40"/>
            </w:pPr>
            <w:r>
              <w:rPr>
                <w:i/>
                <w:color w:val="5D6B66"/>
                <w:sz w:val="17"/>
              </w:rPr>
              <w:t>Rótulo: QUÉ ES, EN CRISTIANO</w:t>
            </w:r>
          </w:p>
        </w:tc>
        <w:tc>
          <w:tcPr>
            <w:tcW w:type="dxa" w:w="5386"/>
          </w:tcPr>
          <w:p>
            <w:pPr>
              <w:spacing w:after="40"/>
            </w:pPr>
            <w:r>
              <w:rPr>
                <w:sz w:val="19"/>
              </w:rPr>
              <w:t>En resumen: las facturas tendrán que salir de un programa que cumpla unos requisitos, con un registro que no se pueda modificar por detrás. El objetivo es que nadie pueda borrar una factura como si nunca hubiera existido.</w:t>
            </w:r>
          </w:p>
        </w:tc>
      </w:tr>
      <w:tr>
        <w:tc>
          <w:tcPr>
            <w:tcW w:type="dxa" w:w="1077"/>
          </w:tcPr>
          <w:p>
            <w:pPr>
              <w:spacing w:after="40"/>
            </w:pPr>
            <w:r>
              <w:rPr>
                <w:b/>
                <w:color w:val="14463B"/>
                <w:sz w:val="17"/>
              </w:rPr>
              <w:t>20-36 s</w:t>
            </w:r>
          </w:p>
        </w:tc>
        <w:tc>
          <w:tcPr>
            <w:tcW w:type="dxa" w:w="2608"/>
          </w:tcPr>
          <w:p>
            <w:pPr>
              <w:spacing w:after="40"/>
            </w:pPr>
            <w:r>
              <w:rPr>
                <w:i/>
                <w:color w:val="5D6B66"/>
                <w:sz w:val="17"/>
              </w:rPr>
              <w:t>Rótulo: QUÉ CAMBIA PARA TI</w:t>
            </w:r>
          </w:p>
        </w:tc>
        <w:tc>
          <w:tcPr>
            <w:tcW w:type="dxa" w:w="5386"/>
          </w:tcPr>
          <w:p>
            <w:pPr>
              <w:spacing w:after="40"/>
            </w:pPr>
            <w:r>
              <w:rPr>
                <w:sz w:val="19"/>
              </w:rPr>
              <w:t>Para ti, autónomo pequeño, esto significa una cosa: llega el día en que la factura hecha a mano con una plantilla de Word deja de valer. No es que te multen por la plantilla: es que ya no cumple.</w:t>
            </w:r>
          </w:p>
        </w:tc>
      </w:tr>
      <w:tr>
        <w:tc>
          <w:tcPr>
            <w:tcW w:type="dxa" w:w="1077"/>
          </w:tcPr>
          <w:p>
            <w:pPr>
              <w:spacing w:after="40"/>
            </w:pPr>
            <w:r>
              <w:rPr>
                <w:b/>
                <w:color w:val="14463B"/>
                <w:sz w:val="17"/>
              </w:rPr>
              <w:t>36-50 s</w:t>
            </w:r>
          </w:p>
        </w:tc>
        <w:tc>
          <w:tcPr>
            <w:tcW w:type="dxa" w:w="2608"/>
          </w:tcPr>
          <w:p>
            <w:pPr>
              <w:spacing w:after="40"/>
            </w:pPr>
            <w:r>
              <w:rPr>
                <w:i/>
                <w:color w:val="5D6B66"/>
                <w:sz w:val="17"/>
              </w:rPr>
              <w:t>Rótulo: LAS FECHAS, EN LA AEAT</w:t>
            </w:r>
          </w:p>
        </w:tc>
        <w:tc>
          <w:tcPr>
            <w:tcW w:type="dxa" w:w="5386"/>
          </w:tcPr>
          <w:p>
            <w:pPr>
              <w:spacing w:after="40"/>
            </w:pPr>
            <w:r>
              <w:rPr>
                <w:sz w:val="19"/>
              </w:rPr>
              <w:t>Las fechas concretas y quién entra primero las han movido más de una vez, así que no te fíes de un vídeo, ni del mío: míralo en la sede de la Agencia Tributaria o pregúntale a tu gestor, que es quien sabe tu situación.</w:t>
            </w:r>
          </w:p>
        </w:tc>
      </w:tr>
      <w:tr>
        <w:tc>
          <w:tcPr>
            <w:tcW w:type="dxa" w:w="1077"/>
          </w:tcPr>
          <w:p>
            <w:pPr>
              <w:spacing w:after="40"/>
            </w:pPr>
            <w:r>
              <w:rPr>
                <w:b/>
                <w:color w:val="14463B"/>
                <w:sz w:val="17"/>
              </w:rPr>
              <w:t>50-60 s</w:t>
            </w:r>
          </w:p>
        </w:tc>
        <w:tc>
          <w:tcPr>
            <w:tcW w:type="dxa" w:w="2608"/>
          </w:tcPr>
          <w:p>
            <w:pPr>
              <w:spacing w:after="40"/>
            </w:pPr>
            <w:r>
              <w:rPr>
                <w:i/>
                <w:color w:val="5D6B66"/>
                <w:sz w:val="17"/>
              </w:rPr>
              <w:t>Cierre</w:t>
            </w:r>
          </w:p>
        </w:tc>
        <w:tc>
          <w:tcPr>
            <w:tcW w:type="dxa" w:w="5386"/>
          </w:tcPr>
          <w:p>
            <w:pPr>
              <w:spacing w:after="40"/>
            </w:pPr>
            <w:r>
              <w:rPr>
                <w:sz w:val="19"/>
              </w:rPr>
              <w:t>Lo que sí puedes hacer ya es dejar de facturar a mano. Eso te conviene con Verifactu y sin Verifactu. Pregúntame tu duda en comentarios.</w:t>
            </w:r>
          </w:p>
        </w:tc>
      </w:tr>
    </w:tbl>
    <w:p>
      <w:pPr>
        <w:spacing w:after="40" w:before="200"/>
      </w:pPr>
      <w:r>
        <w:rPr>
          <w:b/>
          <w:i w:val="0"/>
          <w:color w:val="2E8B74"/>
          <w:sz w:val="18"/>
        </w:rPr>
        <w:t>LLAMADA A LA ACCIÓN</w:t>
      </w:r>
    </w:p>
    <w:p>
      <w:pPr>
        <w:spacing w:after="40" w:before="0"/>
      </w:pPr>
      <w:r>
        <w:rPr>
          <w:b w:val="0"/>
          <w:i w:val="0"/>
          <w:sz w:val="21"/>
        </w:rPr>
        <w:t>Pregúntame tu duda en comentarios y la contesto en un vídeo.</w:t>
      </w:r>
    </w:p>
    <w:p>
      <w:pPr>
        <w:spacing w:after="40" w:before="200"/>
      </w:pPr>
      <w:r>
        <w:rPr>
          <w:b/>
          <w:i w:val="0"/>
          <w:color w:val="2E8B74"/>
          <w:sz w:val="18"/>
        </w:rPr>
        <w:t>QUÉ HAY QUE GRABAR</w:t>
      </w:r>
    </w:p>
    <w:p>
      <w:pPr>
        <w:spacing w:after="40" w:before="0"/>
      </w:pPr>
      <w:r>
        <w:rPr>
          <w:b w:val="0"/>
          <w:i w:val="0"/>
          <w:sz w:val="20"/>
        </w:rPr>
        <w:t>Tú a cámara. Rótulos sobrios, sin dramatismo. Nada de contadores de cuenta atrás.</w:t>
      </w:r>
    </w:p>
    <w:p>
      <w:pPr>
        <w:spacing w:after="40" w:before="200"/>
      </w:pPr>
      <w:r>
        <w:rPr>
          <w:b/>
          <w:i w:val="0"/>
          <w:color w:val="2E8B74"/>
          <w:sz w:val="18"/>
        </w:rPr>
        <w:t>TEXTO DE LA PUBLICACIÓN</w:t>
      </w:r>
    </w:p>
    <w:p>
      <w:pPr>
        <w:spacing w:after="40" w:before="0"/>
      </w:pPr>
      <w:r>
        <w:rPr>
          <w:b w:val="0"/>
          <w:i/>
          <w:sz w:val="20"/>
        </w:rPr>
        <w:t>Verifactu en cristiano, sin vender miedo. Las fechas, en la sede de la AEAT o con tu gestor.</w:t>
        <w:br/>
        <w:t>#verifactu #autonomos #facturacion #aeat #fiscalidad</w:t>
      </w:r>
    </w:p>
    <w:p>
      <w:pPr>
        <w:spacing w:after="40" w:before="200"/>
      </w:pPr>
      <w:r>
        <w:rPr>
          <w:b/>
          <w:i w:val="0"/>
          <w:color w:val="B03A2E"/>
          <w:sz w:val="18"/>
        </w:rPr>
        <w:t>ANTES DE PUBLICAR</w:t>
      </w:r>
    </w:p>
    <w:p>
      <w:pPr>
        <w:ind w:left="227"/>
      </w:pPr>
      <w:r>
        <w:rPr>
          <w:b/>
          <w:color w:val="B03A2E"/>
          <w:sz w:val="19"/>
        </w:rPr>
        <w:t>CRÍTICO: el mismo día de grabar, comprueba en la sede de la AEAT las fechas de entrada en vigor vigentes y quién está obligado. Si no lo has verificado, NO menciones ninguna fecha: deja el hueco y publícalo sin ella. Este vídeo no se graba en lote con los demás.</w:t>
      </w:r>
    </w:p>
    <w:p>
      <w:r>
        <w:br w:type="page"/>
      </w:r>
    </w:p>
    <w:p>
      <w:pPr>
        <w:spacing w:after="40" w:before="0"/>
      </w:pPr>
      <w:r>
        <w:rPr>
          <w:b/>
          <w:i w:val="0"/>
          <w:color w:val="A06A12"/>
          <w:sz w:val="20"/>
        </w:rPr>
        <w:t>VÍDEO 20 · PRODUCTO</w:t>
      </w:r>
    </w:p>
    <w:p>
      <w:pPr>
        <w:spacing w:after="160"/>
      </w:pPr>
      <w:r>
        <w:rPr>
          <w:b/>
          <w:color w:val="14463B"/>
          <w:sz w:val="38"/>
        </w:rPr>
        <w:t>No hay que instalar nada: vive donde ya estás trabajando</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Domingo 11/10/2026</w:t>
            </w:r>
          </w:p>
        </w:tc>
        <w:tc>
          <w:tcPr>
            <w:tcW w:type="dxa" w:w="1904"/>
            <w:shd w:val="clear" w:fill="FBF3E2"/>
          </w:tcPr>
          <w:p>
            <w:r>
              <w:rPr>
                <w:sz w:val="18"/>
              </w:rPr>
              <w:t>Producto</w:t>
            </w:r>
          </w:p>
        </w:tc>
        <w:tc>
          <w:tcPr>
            <w:tcW w:type="dxa" w:w="1904"/>
            <w:shd w:val="clear" w:fill="FBF3E2"/>
          </w:tcPr>
          <w:p>
            <w:r>
              <w:rPr>
                <w:sz w:val="18"/>
              </w:rPr>
              <w:t>Bloque 3</w:t>
            </w:r>
          </w:p>
        </w:tc>
        <w:tc>
          <w:tcPr>
            <w:tcW w:type="dxa" w:w="1904"/>
            <w:shd w:val="clear" w:fill="FBF3E2"/>
          </w:tcPr>
          <w:p>
            <w:r>
              <w:rPr>
                <w:sz w:val="18"/>
              </w:rPr>
              <w:t>45-55 s</w:t>
            </w:r>
          </w:p>
        </w:tc>
        <w:tc>
          <w:tcPr>
            <w:tcW w:type="dxa" w:w="1904"/>
            <w:shd w:val="clear" w:fill="FBF3E2"/>
          </w:tcPr>
          <w:p>
            <w:r>
              <w:rPr>
                <w:sz w:val="18"/>
              </w:rPr>
              <w:t>Lote 4</w:t>
            </w:r>
          </w:p>
        </w:tc>
      </w:tr>
    </w:tbl>
    <w:p>
      <w:pPr>
        <w:spacing w:after="40" w:before="200"/>
      </w:pPr>
      <w:r>
        <w:rPr>
          <w:b/>
          <w:i w:val="0"/>
          <w:color w:val="2E8B74"/>
          <w:sz w:val="18"/>
        </w:rPr>
        <w:t>CÓMO ENFOCARLO</w:t>
      </w:r>
    </w:p>
    <w:p>
      <w:pPr>
        <w:spacing w:after="40" w:before="0"/>
      </w:pPr>
      <w:r>
        <w:rPr>
          <w:b w:val="0"/>
          <w:i w:val="0"/>
          <w:sz w:val="21"/>
        </w:rPr>
        <w:t>Ataca la objeción real que mata al 90 % de los programas de gestión en este público: «no tengo tiempo de aprender otro programa». La respuesta de Noesis no es que sea fácil, es que no hay programa nuevo que abrir.</w:t>
      </w:r>
    </w:p>
    <w:p>
      <w:pPr>
        <w:spacing w:after="40" w:before="200"/>
      </w:pPr>
      <w:r>
        <w:rPr>
          <w:b/>
          <w:i w:val="0"/>
          <w:color w:val="2E8B74"/>
          <w:sz w:val="18"/>
        </w:rPr>
        <w:t>PILAR DE CONTENIDO</w:t>
      </w:r>
    </w:p>
    <w:p>
      <w:pPr>
        <w:spacing w:after="40" w:before="0"/>
      </w:pPr>
      <w:r>
        <w:rPr>
          <w:b w:val="0"/>
          <w:i w:val="0"/>
          <w:sz w:val="21"/>
        </w:rPr>
        <w:t>Objeciones · Objetivo: Objeción resuelta + guardados</w:t>
      </w:r>
    </w:p>
    <w:p>
      <w:pPr>
        <w:spacing w:after="40" w:before="200"/>
      </w:pPr>
      <w:r>
        <w:rPr>
          <w:b/>
          <w:i w:val="0"/>
          <w:color w:val="2E8B74"/>
          <w:sz w:val="18"/>
        </w:rPr>
        <w:t>GANCHO · PRIMEROS 3 SEGUNDOS</w:t>
      </w:r>
    </w:p>
    <w:p>
      <w:pPr>
        <w:spacing w:after="80"/>
        <w:ind w:left="227"/>
      </w:pPr>
      <w:r>
        <w:rPr>
          <w:b/>
          <w:color w:val="14463B"/>
          <w:sz w:val="24"/>
        </w:rPr>
        <w:t>«El problema no es que los programas de gestión sean difíciles. Es que hay que abrirlos.»</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El problema de los programas de gestión no es que sean difíciles. Es que hay que abrirlos.</w:t>
            </w:r>
          </w:p>
        </w:tc>
      </w:tr>
      <w:tr>
        <w:tc>
          <w:tcPr>
            <w:tcW w:type="dxa" w:w="1077"/>
          </w:tcPr>
          <w:p>
            <w:pPr>
              <w:spacing w:after="40"/>
            </w:pPr>
            <w:r>
              <w:rPr>
                <w:b/>
                <w:color w:val="14463B"/>
                <w:sz w:val="17"/>
              </w:rPr>
              <w:t>5-18 s</w:t>
            </w:r>
          </w:p>
        </w:tc>
        <w:tc>
          <w:tcPr>
            <w:tcW w:type="dxa" w:w="2608"/>
          </w:tcPr>
          <w:p>
            <w:pPr>
              <w:spacing w:after="40"/>
            </w:pPr>
            <w:r>
              <w:rPr>
                <w:i/>
                <w:color w:val="5D6B66"/>
                <w:sz w:val="17"/>
              </w:rPr>
              <w:t>Rótulo: LA APP QUE NO ABRES</w:t>
            </w:r>
          </w:p>
        </w:tc>
        <w:tc>
          <w:tcPr>
            <w:tcW w:type="dxa" w:w="5386"/>
          </w:tcPr>
          <w:p>
            <w:pPr>
              <w:spacing w:after="40"/>
            </w:pPr>
            <w:r>
              <w:rPr>
                <w:sz w:val="19"/>
              </w:rPr>
              <w:t>Te instalas la aplicación, la usas dos semanas con toda la ilusión, viene una semana mala y no vuelves a entrar. Y en marzo tienes medio año de datos a medias, que es peor que no tener nada.</w:t>
            </w:r>
          </w:p>
        </w:tc>
      </w:tr>
      <w:tr>
        <w:tc>
          <w:tcPr>
            <w:tcW w:type="dxa" w:w="1077"/>
          </w:tcPr>
          <w:p>
            <w:pPr>
              <w:spacing w:after="40"/>
            </w:pPr>
            <w:r>
              <w:rPr>
                <w:b/>
                <w:color w:val="14463B"/>
                <w:sz w:val="17"/>
              </w:rPr>
              <w:t>18-32 s</w:t>
            </w:r>
          </w:p>
        </w:tc>
        <w:tc>
          <w:tcPr>
            <w:tcW w:type="dxa" w:w="2608"/>
          </w:tcPr>
          <w:p>
            <w:pPr>
              <w:spacing w:after="40"/>
            </w:pPr>
            <w:r>
              <w:rPr>
                <w:i/>
                <w:color w:val="5D6B66"/>
                <w:sz w:val="17"/>
              </w:rPr>
              <w:t>PANTALLA: lista de chats con Noesis dentro</w:t>
            </w:r>
          </w:p>
        </w:tc>
        <w:tc>
          <w:tcPr>
            <w:tcW w:type="dxa" w:w="5386"/>
          </w:tcPr>
          <w:p>
            <w:pPr>
              <w:spacing w:after="40"/>
            </w:pPr>
            <w:r>
              <w:rPr>
                <w:sz w:val="19"/>
              </w:rPr>
              <w:t>Por eso Noesis vive aquí, en la lista de chats donde ya estás doscientas veces al día. No es una aplicación nueva: es una conversación más.</w:t>
            </w:r>
          </w:p>
        </w:tc>
      </w:tr>
      <w:tr>
        <w:tc>
          <w:tcPr>
            <w:tcW w:type="dxa" w:w="1077"/>
          </w:tcPr>
          <w:p>
            <w:pPr>
              <w:spacing w:after="40"/>
            </w:pPr>
            <w:r>
              <w:rPr>
                <w:b/>
                <w:color w:val="14463B"/>
                <w:sz w:val="17"/>
              </w:rPr>
              <w:t>32-46 s</w:t>
            </w:r>
          </w:p>
        </w:tc>
        <w:tc>
          <w:tcPr>
            <w:tcW w:type="dxa" w:w="2608"/>
          </w:tcPr>
          <w:p>
            <w:pPr>
              <w:spacing w:after="40"/>
            </w:pPr>
            <w:r>
              <w:rPr>
                <w:i/>
                <w:color w:val="5D6B66"/>
                <w:sz w:val="17"/>
              </w:rPr>
              <w:t>PANTALLA: el panel web, brevemente</w:t>
            </w:r>
          </w:p>
        </w:tc>
        <w:tc>
          <w:tcPr>
            <w:tcW w:type="dxa" w:w="5386"/>
          </w:tcPr>
          <w:p>
            <w:pPr>
              <w:spacing w:after="40"/>
            </w:pPr>
            <w:r>
              <w:rPr>
                <w:sz w:val="19"/>
              </w:rPr>
              <w:t>¿Que un día quieres verlo todo con calma, mirar clientes o sacar el trimestre? Está el panel. Pero para el día a día no hace falta que entres.</w:t>
            </w:r>
          </w:p>
        </w:tc>
      </w:tr>
      <w:tr>
        <w:tc>
          <w:tcPr>
            <w:tcW w:type="dxa" w:w="1077"/>
          </w:tcPr>
          <w:p>
            <w:pPr>
              <w:spacing w:after="40"/>
            </w:pPr>
            <w:r>
              <w:rPr>
                <w:b/>
                <w:color w:val="14463B"/>
                <w:sz w:val="17"/>
              </w:rPr>
              <w:t>46-55 s</w:t>
            </w:r>
          </w:p>
        </w:tc>
        <w:tc>
          <w:tcPr>
            <w:tcW w:type="dxa" w:w="2608"/>
          </w:tcPr>
          <w:p>
            <w:pPr>
              <w:spacing w:after="40"/>
            </w:pPr>
            <w:r>
              <w:rPr>
                <w:i/>
                <w:color w:val="5D6B66"/>
                <w:sz w:val="17"/>
              </w:rPr>
              <w:t>Cierre a cámara</w:t>
            </w:r>
          </w:p>
        </w:tc>
        <w:tc>
          <w:tcPr>
            <w:tcW w:type="dxa" w:w="5386"/>
          </w:tcPr>
          <w:p>
            <w:pPr>
              <w:spacing w:after="40"/>
            </w:pPr>
            <w:r>
              <w:rPr>
                <w:sz w:val="19"/>
              </w:rPr>
              <w:t>La herramienta que no usas no vale nada, por bonita que sea. Sigue, que la semana que viene te cuento lo que Noesis no hace.</w:t>
            </w:r>
          </w:p>
        </w:tc>
      </w:tr>
    </w:tbl>
    <w:p>
      <w:pPr>
        <w:spacing w:after="40" w:before="200"/>
      </w:pPr>
      <w:r>
        <w:rPr>
          <w:b/>
          <w:i w:val="0"/>
          <w:color w:val="2E8B74"/>
          <w:sz w:val="18"/>
        </w:rPr>
        <w:t>LLAMADA A LA ACCIÓN</w:t>
      </w:r>
    </w:p>
    <w:p>
      <w:pPr>
        <w:spacing w:after="40" w:before="0"/>
      </w:pPr>
      <w:r>
        <w:rPr>
          <w:b w:val="0"/>
          <w:i w:val="0"/>
          <w:sz w:val="21"/>
        </w:rPr>
        <w:t>Sigue: la semana que viene te enseño lo que Noesis NO hace.</w:t>
      </w:r>
    </w:p>
    <w:p>
      <w:pPr>
        <w:spacing w:after="40" w:before="200"/>
      </w:pPr>
      <w:r>
        <w:rPr>
          <w:b/>
          <w:i w:val="0"/>
          <w:color w:val="2E8B74"/>
          <w:sz w:val="18"/>
        </w:rPr>
        <w:t>QUÉ HAY QUE GRABAR</w:t>
      </w:r>
    </w:p>
    <w:p>
      <w:pPr>
        <w:spacing w:after="40" w:before="0"/>
      </w:pPr>
      <w:r>
        <w:rPr>
          <w:b w:val="0"/>
          <w:i w:val="0"/>
          <w:sz w:val="20"/>
        </w:rPr>
        <w:t>Plano del móvil con la lista de chats de WhatsApp: Noesis es un chat más.</w:t>
      </w:r>
    </w:p>
    <w:p>
      <w:pPr>
        <w:spacing w:after="40" w:before="200"/>
      </w:pPr>
      <w:r>
        <w:rPr>
          <w:b/>
          <w:i w:val="0"/>
          <w:color w:val="2E8B74"/>
          <w:sz w:val="18"/>
        </w:rPr>
        <w:t>TEXTO DE LA PUBLICACIÓN</w:t>
      </w:r>
    </w:p>
    <w:p>
      <w:pPr>
        <w:spacing w:after="40" w:before="0"/>
      </w:pPr>
      <w:r>
        <w:rPr>
          <w:b w:val="0"/>
          <w:i/>
          <w:sz w:val="20"/>
        </w:rPr>
        <w:t>No es una aplicación más que abrir: es un chat más en la lista donde ya estás todo el día.</w:t>
        <w:br/>
        <w:t>#autonomos #whatsapp #software #gestion #oficios</w:t>
      </w:r>
    </w:p>
    <w:p>
      <w:pPr>
        <w:spacing w:after="40" w:before="200"/>
      </w:pPr>
      <w:r>
        <w:rPr>
          <w:b/>
          <w:i w:val="0"/>
          <w:color w:val="B03A2E"/>
          <w:sz w:val="18"/>
        </w:rPr>
        <w:t>ANTES DE PUBLICAR</w:t>
      </w:r>
    </w:p>
    <w:p>
      <w:pPr>
        <w:ind w:left="227"/>
      </w:pPr>
      <w:r>
        <w:rPr>
          <w:b/>
          <w:color w:val="B03A2E"/>
          <w:sz w:val="19"/>
        </w:rPr>
        <w:t>No digas «no necesitas aprender nada»: di que se usa donde ya trabajas. El panel web existe y también se enseña.</w:t>
      </w:r>
    </w:p>
    <w:p>
      <w:r>
        <w:br w:type="page"/>
      </w:r>
    </w:p>
    <w:p>
      <w:pPr>
        <w:spacing w:after="40" w:before="0"/>
      </w:pPr>
      <w:r>
        <w:rPr>
          <w:b/>
          <w:i w:val="0"/>
          <w:color w:val="2E8B74"/>
          <w:sz w:val="20"/>
        </w:rPr>
        <w:t>VÍDEO 21 · INFORMATIVO</w:t>
      </w:r>
    </w:p>
    <w:p>
      <w:pPr>
        <w:spacing w:after="160"/>
      </w:pPr>
      <w:r>
        <w:rPr>
          <w:b/>
          <w:color w:val="14463B"/>
          <w:sz w:val="38"/>
        </w:rPr>
        <w:t>Tres avisos que evitan el 80 % de los líos con un cliente</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Lunes 12/10/2026</w:t>
            </w:r>
          </w:p>
        </w:tc>
        <w:tc>
          <w:tcPr>
            <w:tcW w:type="dxa" w:w="1904"/>
            <w:shd w:val="clear" w:fill="EAF3EF"/>
          </w:tcPr>
          <w:p>
            <w:r>
              <w:rPr>
                <w:sz w:val="18"/>
              </w:rPr>
              <w:t>Informativo</w:t>
            </w:r>
          </w:p>
        </w:tc>
        <w:tc>
          <w:tcPr>
            <w:tcW w:type="dxa" w:w="1904"/>
            <w:shd w:val="clear" w:fill="EAF3EF"/>
          </w:tcPr>
          <w:p>
            <w:r>
              <w:rPr>
                <w:sz w:val="18"/>
              </w:rPr>
              <w:t>Bloque 3</w:t>
            </w:r>
          </w:p>
        </w:tc>
        <w:tc>
          <w:tcPr>
            <w:tcW w:type="dxa" w:w="1904"/>
            <w:shd w:val="clear" w:fill="EAF3EF"/>
          </w:tcPr>
          <w:p>
            <w:r>
              <w:rPr>
                <w:sz w:val="18"/>
              </w:rPr>
              <w:t>50-60 s</w:t>
            </w:r>
          </w:p>
        </w:tc>
        <w:tc>
          <w:tcPr>
            <w:tcW w:type="dxa" w:w="1904"/>
            <w:shd w:val="clear" w:fill="EAF3EF"/>
          </w:tcPr>
          <w:p>
            <w:r>
              <w:rPr>
                <w:sz w:val="18"/>
              </w:rPr>
              <w:t>Lote 5</w:t>
            </w:r>
          </w:p>
        </w:tc>
      </w:tr>
    </w:tbl>
    <w:p>
      <w:pPr>
        <w:spacing w:after="40" w:before="200"/>
      </w:pPr>
      <w:r>
        <w:rPr>
          <w:b/>
          <w:i w:val="0"/>
          <w:color w:val="2E8B74"/>
          <w:sz w:val="18"/>
        </w:rPr>
        <w:t>CÓMO ENFOCARLO</w:t>
      </w:r>
    </w:p>
    <w:p>
      <w:pPr>
        <w:spacing w:after="40" w:before="0"/>
      </w:pPr>
      <w:r>
        <w:rPr>
          <w:b w:val="0"/>
          <w:i w:val="0"/>
          <w:sz w:val="21"/>
        </w:rPr>
        <w:t>Consejo de oficio, no de software. Muy compartible dentro del gremio y refuerza la idea de que la mayoría de problemas de un autónomo son de comunicación y no técnicos. Prepara emocionalmente el vídeo 25.</w:t>
      </w:r>
    </w:p>
    <w:p>
      <w:pPr>
        <w:spacing w:after="40" w:before="200"/>
      </w:pPr>
      <w:r>
        <w:rPr>
          <w:b/>
          <w:i w:val="0"/>
          <w:color w:val="2E8B74"/>
          <w:sz w:val="18"/>
        </w:rPr>
        <w:t>PILAR DE CONTENIDO</w:t>
      </w:r>
    </w:p>
    <w:p>
      <w:pPr>
        <w:spacing w:after="40" w:before="0"/>
      </w:pPr>
      <w:r>
        <w:rPr>
          <w:b w:val="0"/>
          <w:i w:val="0"/>
          <w:sz w:val="21"/>
        </w:rPr>
        <w:t>Método de trabajo · Objetivo: Compartidos dentro del gremio</w:t>
      </w:r>
    </w:p>
    <w:p>
      <w:pPr>
        <w:spacing w:after="40" w:before="200"/>
      </w:pPr>
      <w:r>
        <w:rPr>
          <w:b/>
          <w:i w:val="0"/>
          <w:color w:val="2E8B74"/>
          <w:sz w:val="18"/>
        </w:rPr>
        <w:t>GANCHO · PRIMEROS 3 SEGUNDOS</w:t>
      </w:r>
    </w:p>
    <w:p>
      <w:pPr>
        <w:spacing w:after="80"/>
        <w:ind w:left="227"/>
      </w:pPr>
      <w:r>
        <w:rPr>
          <w:b/>
          <w:color w:val="14463B"/>
          <w:sz w:val="24"/>
        </w:rPr>
        <w:t>«Los clientes casi nunca se enfadan por el precio. Se enfadan por la sorpresa.»</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Los clientes casi nunca se enfadan por el precio. Se enfadan por la sorpresa.</w:t>
            </w:r>
          </w:p>
        </w:tc>
      </w:tr>
      <w:tr>
        <w:tc>
          <w:tcPr>
            <w:tcW w:type="dxa" w:w="1077"/>
          </w:tcPr>
          <w:p>
            <w:pPr>
              <w:spacing w:after="40"/>
            </w:pPr>
            <w:r>
              <w:rPr>
                <w:b/>
                <w:color w:val="14463B"/>
                <w:sz w:val="17"/>
              </w:rPr>
              <w:t>5-18 s</w:t>
            </w:r>
          </w:p>
        </w:tc>
        <w:tc>
          <w:tcPr>
            <w:tcW w:type="dxa" w:w="2608"/>
          </w:tcPr>
          <w:p>
            <w:pPr>
              <w:spacing w:after="40"/>
            </w:pPr>
            <w:r>
              <w:rPr>
                <w:i/>
                <w:color w:val="5D6B66"/>
                <w:sz w:val="17"/>
              </w:rPr>
              <w:t>Rótulo: 1. VOY DE CAMINO</w:t>
            </w:r>
          </w:p>
        </w:tc>
        <w:tc>
          <w:tcPr>
            <w:tcW w:type="dxa" w:w="5386"/>
          </w:tcPr>
          <w:p>
            <w:pPr>
              <w:spacing w:after="40"/>
            </w:pPr>
            <w:r>
              <w:rPr>
                <w:sz w:val="19"/>
              </w:rPr>
              <w:t>Aviso uno: voy de camino, llego en veinte minutos. Parece tontería. Es la diferencia entre un cliente esperando tranquilo y un cliente mirando el reloj y pensando que no vas a venir.</w:t>
            </w:r>
          </w:p>
        </w:tc>
      </w:tr>
      <w:tr>
        <w:tc>
          <w:tcPr>
            <w:tcW w:type="dxa" w:w="1077"/>
          </w:tcPr>
          <w:p>
            <w:pPr>
              <w:spacing w:after="40"/>
            </w:pPr>
            <w:r>
              <w:rPr>
                <w:b/>
                <w:color w:val="14463B"/>
                <w:sz w:val="17"/>
              </w:rPr>
              <w:t>18-34 s</w:t>
            </w:r>
          </w:p>
        </w:tc>
        <w:tc>
          <w:tcPr>
            <w:tcW w:type="dxa" w:w="2608"/>
          </w:tcPr>
          <w:p>
            <w:pPr>
              <w:spacing w:after="40"/>
            </w:pPr>
            <w:r>
              <w:rPr>
                <w:i/>
                <w:color w:val="5D6B66"/>
                <w:sz w:val="17"/>
              </w:rPr>
              <w:t>Rótulo: 2. ESTO SE SALE DE PRESUPUESTO</w:t>
            </w:r>
          </w:p>
        </w:tc>
        <w:tc>
          <w:tcPr>
            <w:tcW w:type="dxa" w:w="5386"/>
          </w:tcPr>
          <w:p>
            <w:pPr>
              <w:spacing w:after="40"/>
            </w:pPr>
            <w:r>
              <w:rPr>
                <w:sz w:val="19"/>
              </w:rPr>
              <w:t>Aviso dos, y este es el que ahorra dinero de verdad: en cuanto abres la pared y aparece algo que no estaba previsto, paras y avisas. Antes de tocarlo. Un extra avisado se cobra; un extra descubierto en la factura, se discute.</w:t>
            </w:r>
          </w:p>
        </w:tc>
      </w:tr>
      <w:tr>
        <w:tc>
          <w:tcPr>
            <w:tcW w:type="dxa" w:w="1077"/>
          </w:tcPr>
          <w:p>
            <w:pPr>
              <w:spacing w:after="40"/>
            </w:pPr>
            <w:r>
              <w:rPr>
                <w:b/>
                <w:color w:val="14463B"/>
                <w:sz w:val="17"/>
              </w:rPr>
              <w:t>34-48 s</w:t>
            </w:r>
          </w:p>
        </w:tc>
        <w:tc>
          <w:tcPr>
            <w:tcW w:type="dxa" w:w="2608"/>
          </w:tcPr>
          <w:p>
            <w:pPr>
              <w:spacing w:after="40"/>
            </w:pPr>
            <w:r>
              <w:rPr>
                <w:i/>
                <w:color w:val="5D6B66"/>
                <w:sz w:val="17"/>
              </w:rPr>
              <w:t>Rótulo: 3. TE LO DEJO TERMINADO</w:t>
            </w:r>
          </w:p>
        </w:tc>
        <w:tc>
          <w:tcPr>
            <w:tcW w:type="dxa" w:w="5386"/>
          </w:tcPr>
          <w:p>
            <w:pPr>
              <w:spacing w:after="40"/>
            </w:pPr>
            <w:r>
              <w:rPr>
                <w:sz w:val="19"/>
              </w:rPr>
              <w:t>Y aviso tres: al acabar, un mensaje con lo que has hecho y lo que le queda por saber. Ese mensaje es el que hace que te recomiende, y además es la mitad de la factura ya escrita.</w:t>
            </w:r>
          </w:p>
        </w:tc>
      </w:tr>
      <w:tr>
        <w:tc>
          <w:tcPr>
            <w:tcW w:type="dxa" w:w="1077"/>
          </w:tcPr>
          <w:p>
            <w:pPr>
              <w:spacing w:after="40"/>
            </w:pPr>
            <w:r>
              <w:rPr>
                <w:b/>
                <w:color w:val="14463B"/>
                <w:sz w:val="17"/>
              </w:rPr>
              <w:t>48-60 s</w:t>
            </w:r>
          </w:p>
        </w:tc>
        <w:tc>
          <w:tcPr>
            <w:tcW w:type="dxa" w:w="2608"/>
          </w:tcPr>
          <w:p>
            <w:pPr>
              <w:spacing w:after="40"/>
            </w:pPr>
            <w:r>
              <w:rPr>
                <w:i/>
                <w:color w:val="5D6B66"/>
                <w:sz w:val="17"/>
              </w:rPr>
              <w:t>Cierre</w:t>
            </w:r>
          </w:p>
        </w:tc>
        <w:tc>
          <w:tcPr>
            <w:tcW w:type="dxa" w:w="5386"/>
          </w:tcPr>
          <w:p>
            <w:pPr>
              <w:spacing w:after="40"/>
            </w:pPr>
            <w:r>
              <w:rPr>
                <w:sz w:val="19"/>
              </w:rPr>
              <w:t>Tres mensajes de treinta segundos que te quitan la mayoría de los marrones del año. Guárdalo.</w:t>
            </w:r>
          </w:p>
        </w:tc>
      </w:tr>
    </w:tbl>
    <w:p>
      <w:pPr>
        <w:spacing w:after="40" w:before="200"/>
      </w:pPr>
      <w:r>
        <w:rPr>
          <w:b/>
          <w:i w:val="0"/>
          <w:color w:val="2E8B74"/>
          <w:sz w:val="18"/>
        </w:rPr>
        <w:t>LLAMADA A LA ACCIÓN</w:t>
      </w:r>
    </w:p>
    <w:p>
      <w:pPr>
        <w:spacing w:after="40" w:before="0"/>
      </w:pPr>
      <w:r>
        <w:rPr>
          <w:b w:val="0"/>
          <w:i w:val="0"/>
          <w:sz w:val="21"/>
        </w:rPr>
        <w:t>Guárdalo. Son tres mensajes de treinta segundos.</w:t>
      </w:r>
    </w:p>
    <w:p>
      <w:pPr>
        <w:spacing w:after="40" w:before="200"/>
      </w:pPr>
      <w:r>
        <w:rPr>
          <w:b/>
          <w:i w:val="0"/>
          <w:color w:val="2E8B74"/>
          <w:sz w:val="18"/>
        </w:rPr>
        <w:t>QUÉ HAY QUE GRABAR</w:t>
      </w:r>
    </w:p>
    <w:p>
      <w:pPr>
        <w:spacing w:after="40" w:before="0"/>
      </w:pPr>
      <w:r>
        <w:rPr>
          <w:b w:val="0"/>
          <w:i w:val="0"/>
          <w:sz w:val="20"/>
        </w:rPr>
        <w:t>Tú a cámara + tres rótulos numerados.</w:t>
      </w:r>
    </w:p>
    <w:p>
      <w:pPr>
        <w:spacing w:after="40" w:before="200"/>
      </w:pPr>
      <w:r>
        <w:rPr>
          <w:b/>
          <w:i w:val="0"/>
          <w:color w:val="2E8B74"/>
          <w:sz w:val="18"/>
        </w:rPr>
        <w:t>TEXTO DE LA PUBLICACIÓN</w:t>
      </w:r>
    </w:p>
    <w:p>
      <w:pPr>
        <w:spacing w:after="40" w:before="0"/>
      </w:pPr>
      <w:r>
        <w:rPr>
          <w:b w:val="0"/>
          <w:i/>
          <w:sz w:val="20"/>
        </w:rPr>
        <w:t>Voy de camino. Esto se sale de presupuesto. Te lo dejo terminado. Tres mensajes, la mayoría de los marrones fuera.</w:t>
        <w:br/>
        <w:t>#autonomos #clientes #reformas #comunicacion #oficios</w:t>
      </w:r>
    </w:p>
    <w:p>
      <w:r>
        <w:br w:type="page"/>
      </w:r>
    </w:p>
    <w:p>
      <w:pPr>
        <w:spacing w:after="40" w:before="0"/>
      </w:pPr>
      <w:r>
        <w:rPr>
          <w:b/>
          <w:i w:val="0"/>
          <w:color w:val="A06A12"/>
          <w:sz w:val="20"/>
        </w:rPr>
        <w:t>VÍDEO 22 · PRODUCTO</w:t>
      </w:r>
    </w:p>
    <w:p>
      <w:pPr>
        <w:spacing w:after="160"/>
      </w:pPr>
      <w:r>
        <w:rPr>
          <w:b/>
          <w:color w:val="14463B"/>
          <w:sz w:val="38"/>
        </w:rPr>
        <w:t>La agenda que te dice qué toca hoy y a quién hay que avisar</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Miércoles 14/10/2026</w:t>
            </w:r>
          </w:p>
        </w:tc>
        <w:tc>
          <w:tcPr>
            <w:tcW w:type="dxa" w:w="1904"/>
            <w:shd w:val="clear" w:fill="FBF3E2"/>
          </w:tcPr>
          <w:p>
            <w:r>
              <w:rPr>
                <w:sz w:val="18"/>
              </w:rPr>
              <w:t>Producto</w:t>
            </w:r>
          </w:p>
        </w:tc>
        <w:tc>
          <w:tcPr>
            <w:tcW w:type="dxa" w:w="1904"/>
            <w:shd w:val="clear" w:fill="FBF3E2"/>
          </w:tcPr>
          <w:p>
            <w:r>
              <w:rPr>
                <w:sz w:val="18"/>
              </w:rPr>
              <w:t>Bloque 3</w:t>
            </w:r>
          </w:p>
        </w:tc>
        <w:tc>
          <w:tcPr>
            <w:tcW w:type="dxa" w:w="1904"/>
            <w:shd w:val="clear" w:fill="FBF3E2"/>
          </w:tcPr>
          <w:p>
            <w:r>
              <w:rPr>
                <w:sz w:val="18"/>
              </w:rPr>
              <w:t>45-55 s</w:t>
            </w:r>
          </w:p>
        </w:tc>
        <w:tc>
          <w:tcPr>
            <w:tcW w:type="dxa" w:w="1904"/>
            <w:shd w:val="clear" w:fill="FBF3E2"/>
          </w:tcPr>
          <w:p>
            <w:r>
              <w:rPr>
                <w:sz w:val="18"/>
              </w:rPr>
              <w:t>Lote 5</w:t>
            </w:r>
          </w:p>
        </w:tc>
      </w:tr>
    </w:tbl>
    <w:p>
      <w:pPr>
        <w:spacing w:after="40" w:before="200"/>
      </w:pPr>
      <w:r>
        <w:rPr>
          <w:b/>
          <w:i w:val="0"/>
          <w:color w:val="2E8B74"/>
          <w:sz w:val="18"/>
        </w:rPr>
        <w:t>CÓMO ENFOCARLO</w:t>
      </w:r>
    </w:p>
    <w:p>
      <w:pPr>
        <w:spacing w:after="40" w:before="0"/>
      </w:pPr>
      <w:r>
        <w:rPr>
          <w:b w:val="0"/>
          <w:i w:val="0"/>
          <w:sz w:val="21"/>
        </w:rPr>
        <w:t>Respuesta directa al vídeo 21: los tres avisos que aconsejabas ayer, aquí salen propuestos solos. Es la mejor manera de enseñar la parte proactiva sin decir la palabra «proactivo», que no significa nada para un fontanero.</w:t>
      </w:r>
    </w:p>
    <w:p>
      <w:pPr>
        <w:spacing w:after="40" w:before="200"/>
      </w:pPr>
      <w:r>
        <w:rPr>
          <w:b/>
          <w:i w:val="0"/>
          <w:color w:val="2E8B74"/>
          <w:sz w:val="18"/>
        </w:rPr>
        <w:t>PILAR DE CONTENIDO</w:t>
      </w:r>
    </w:p>
    <w:p>
      <w:pPr>
        <w:spacing w:after="40" w:before="0"/>
      </w:pPr>
      <w:r>
        <w:rPr>
          <w:b w:val="0"/>
          <w:i w:val="0"/>
          <w:sz w:val="21"/>
        </w:rPr>
        <w:t>Demo de función · Objetivo: Guardados + solicitudes de acceso</w:t>
      </w:r>
    </w:p>
    <w:p>
      <w:pPr>
        <w:spacing w:after="40" w:before="200"/>
      </w:pPr>
      <w:r>
        <w:rPr>
          <w:b/>
          <w:i w:val="0"/>
          <w:color w:val="2E8B74"/>
          <w:sz w:val="18"/>
        </w:rPr>
        <w:t>GANCHO · PRIMEROS 3 SEGUNDOS</w:t>
      </w:r>
    </w:p>
    <w:p>
      <w:pPr>
        <w:spacing w:after="80"/>
        <w:ind w:left="227"/>
      </w:pPr>
      <w:r>
        <w:rPr>
          <w:b/>
          <w:color w:val="14463B"/>
          <w:sz w:val="24"/>
        </w:rPr>
        <w:t>«El lunes te enseñé tres avisos que evitan líos. Hoy te enseño quién me los recuerda.»</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El lunes te enseñé tres avisos que te evitan la mayoría de los marrones. Hoy te enseño quién me los recuerda a mí.</w:t>
            </w:r>
          </w:p>
        </w:tc>
      </w:tr>
      <w:tr>
        <w:tc>
          <w:tcPr>
            <w:tcW w:type="dxa" w:w="1077"/>
          </w:tcPr>
          <w:p>
            <w:pPr>
              <w:spacing w:after="40"/>
            </w:pPr>
            <w:r>
              <w:rPr>
                <w:b/>
                <w:color w:val="14463B"/>
                <w:sz w:val="17"/>
              </w:rPr>
              <w:t>5-18 s</w:t>
            </w:r>
          </w:p>
        </w:tc>
        <w:tc>
          <w:tcPr>
            <w:tcW w:type="dxa" w:w="2608"/>
          </w:tcPr>
          <w:p>
            <w:pPr>
              <w:spacing w:after="40"/>
            </w:pPr>
            <w:r>
              <w:rPr>
                <w:i/>
                <w:color w:val="5D6B66"/>
                <w:sz w:val="17"/>
              </w:rPr>
              <w:t>PANTALLA: la agenda del día</w:t>
            </w:r>
          </w:p>
        </w:tc>
        <w:tc>
          <w:tcPr>
            <w:tcW w:type="dxa" w:w="5386"/>
          </w:tcPr>
          <w:p>
            <w:pPr>
              <w:spacing w:after="40"/>
            </w:pPr>
            <w:r>
              <w:rPr>
                <w:sz w:val="19"/>
              </w:rPr>
              <w:t>Esto es hoy. Tres avisos, una visita a las diez y media y un presupuesto que lleva seis días sin respuesta.</w:t>
            </w:r>
          </w:p>
        </w:tc>
      </w:tr>
      <w:tr>
        <w:tc>
          <w:tcPr>
            <w:tcW w:type="dxa" w:w="1077"/>
          </w:tcPr>
          <w:p>
            <w:pPr>
              <w:spacing w:after="40"/>
            </w:pPr>
            <w:r>
              <w:rPr>
                <w:b/>
                <w:color w:val="14463B"/>
                <w:sz w:val="17"/>
              </w:rPr>
              <w:t>18-32 s</w:t>
            </w:r>
          </w:p>
        </w:tc>
        <w:tc>
          <w:tcPr>
            <w:tcW w:type="dxa" w:w="2608"/>
          </w:tcPr>
          <w:p>
            <w:pPr>
              <w:spacing w:after="40"/>
            </w:pPr>
            <w:r>
              <w:rPr>
                <w:i/>
                <w:color w:val="5D6B66"/>
                <w:sz w:val="17"/>
              </w:rPr>
              <w:t>PANTALLA: la propuesta de aviso</w:t>
            </w:r>
          </w:p>
        </w:tc>
        <w:tc>
          <w:tcPr>
            <w:tcW w:type="dxa" w:w="5386"/>
          </w:tcPr>
          <w:p>
            <w:pPr>
              <w:spacing w:after="40"/>
            </w:pPr>
            <w:r>
              <w:rPr>
                <w:sz w:val="19"/>
              </w:rPr>
              <w:t>Y esto es lo que me ahorra la bronca: me propone avisar al de las diez y media de que voy con retraso, con el mensaje ya escrito. Un toque y sale.</w:t>
            </w:r>
          </w:p>
        </w:tc>
      </w:tr>
      <w:tr>
        <w:tc>
          <w:tcPr>
            <w:tcW w:type="dxa" w:w="1077"/>
          </w:tcPr>
          <w:p>
            <w:pPr>
              <w:spacing w:after="40"/>
            </w:pPr>
            <w:r>
              <w:rPr>
                <w:b/>
                <w:color w:val="14463B"/>
                <w:sz w:val="17"/>
              </w:rPr>
              <w:t>32-46 s</w:t>
            </w:r>
          </w:p>
        </w:tc>
        <w:tc>
          <w:tcPr>
            <w:tcW w:type="dxa" w:w="2608"/>
          </w:tcPr>
          <w:p>
            <w:pPr>
              <w:spacing w:after="40"/>
            </w:pPr>
            <w:r>
              <w:rPr>
                <w:i/>
                <w:color w:val="5D6B66"/>
                <w:sz w:val="17"/>
              </w:rPr>
              <w:t>Rótulo: LO QUE NO SE OLVIDA</w:t>
            </w:r>
          </w:p>
        </w:tc>
        <w:tc>
          <w:tcPr>
            <w:tcW w:type="dxa" w:w="5386"/>
          </w:tcPr>
          <w:p>
            <w:pPr>
              <w:spacing w:after="40"/>
            </w:pPr>
            <w:r>
              <w:rPr>
                <w:sz w:val="19"/>
              </w:rPr>
              <w:t>El presupuesto de hace seis días también aparece. No porque yo me acuerde, que no me acuerdo, sino porque alguien lo está mirando por mí.</w:t>
            </w:r>
          </w:p>
        </w:tc>
      </w:tr>
      <w:tr>
        <w:tc>
          <w:tcPr>
            <w:tcW w:type="dxa" w:w="1077"/>
          </w:tcPr>
          <w:p>
            <w:pPr>
              <w:spacing w:after="40"/>
            </w:pPr>
            <w:r>
              <w:rPr>
                <w:b/>
                <w:color w:val="14463B"/>
                <w:sz w:val="17"/>
              </w:rPr>
              <w:t>46-55 s</w:t>
            </w:r>
          </w:p>
        </w:tc>
        <w:tc>
          <w:tcPr>
            <w:tcW w:type="dxa" w:w="2608"/>
          </w:tcPr>
          <w:p>
            <w:pPr>
              <w:spacing w:after="40"/>
            </w:pPr>
            <w:r>
              <w:rPr>
                <w:i/>
                <w:color w:val="5D6B66"/>
                <w:sz w:val="17"/>
              </w:rPr>
              <w:t>A cámara</w:t>
            </w:r>
          </w:p>
        </w:tc>
        <w:tc>
          <w:tcPr>
            <w:tcW w:type="dxa" w:w="5386"/>
          </w:tcPr>
          <w:p>
            <w:pPr>
              <w:spacing w:after="40"/>
            </w:pPr>
            <w:r>
              <w:rPr>
                <w:sz w:val="19"/>
              </w:rPr>
              <w:t>Yo no quiero un calendario más bonito. Quiero que alguien me diga qué se me está escapando hoy.</w:t>
            </w:r>
          </w:p>
        </w:tc>
      </w:tr>
    </w:tbl>
    <w:p>
      <w:pPr>
        <w:spacing w:after="40" w:before="200"/>
      </w:pPr>
      <w:r>
        <w:rPr>
          <w:b/>
          <w:i w:val="0"/>
          <w:color w:val="2E8B74"/>
          <w:sz w:val="18"/>
        </w:rPr>
        <w:t>LLAMADA A LA ACCIÓN</w:t>
      </w:r>
    </w:p>
    <w:p>
      <w:pPr>
        <w:spacing w:after="40" w:before="0"/>
      </w:pPr>
      <w:r>
        <w:rPr>
          <w:b w:val="0"/>
          <w:i w:val="0"/>
          <w:sz w:val="21"/>
        </w:rPr>
        <w:t>Guárdalo si se te olvida avisar cuando vas con retraso.</w:t>
      </w:r>
    </w:p>
    <w:p>
      <w:pPr>
        <w:spacing w:after="40" w:before="200"/>
      </w:pPr>
      <w:r>
        <w:rPr>
          <w:b/>
          <w:i w:val="0"/>
          <w:color w:val="2E8B74"/>
          <w:sz w:val="18"/>
        </w:rPr>
        <w:t>QUÉ HAY QUE GRABAR</w:t>
      </w:r>
    </w:p>
    <w:p>
      <w:pPr>
        <w:spacing w:after="40" w:before="0"/>
      </w:pPr>
      <w:r>
        <w:rPr>
          <w:b w:val="0"/>
          <w:i w:val="0"/>
          <w:sz w:val="20"/>
        </w:rPr>
        <w:t>Captura de la agenda del día + la propuesta de aviso al cliente.</w:t>
      </w:r>
    </w:p>
    <w:p>
      <w:pPr>
        <w:spacing w:after="40" w:before="200"/>
      </w:pPr>
      <w:r>
        <w:rPr>
          <w:b/>
          <w:i w:val="0"/>
          <w:color w:val="2E8B74"/>
          <w:sz w:val="18"/>
        </w:rPr>
        <w:t>TEXTO DE LA PUBLICACIÓN</w:t>
      </w:r>
    </w:p>
    <w:p>
      <w:pPr>
        <w:spacing w:after="40" w:before="0"/>
      </w:pPr>
      <w:r>
        <w:rPr>
          <w:b w:val="0"/>
          <w:i/>
          <w:sz w:val="20"/>
        </w:rPr>
        <w:t>No es un calendario más bonito: es que alguien te diga qué se te está escapando hoy.</w:t>
        <w:br/>
        <w:t>#autonomos #agenda #organizacion #whatsapp #oficios</w:t>
      </w:r>
    </w:p>
    <w:p>
      <w:pPr>
        <w:spacing w:after="40" w:before="200"/>
      </w:pPr>
      <w:r>
        <w:rPr>
          <w:b/>
          <w:i w:val="0"/>
          <w:color w:val="B03A2E"/>
          <w:sz w:val="18"/>
        </w:rPr>
        <w:t>ANTES DE PUBLICAR</w:t>
      </w:r>
    </w:p>
    <w:p>
      <w:pPr>
        <w:ind w:left="227"/>
      </w:pPr>
      <w:r>
        <w:rPr>
          <w:b/>
          <w:color w:val="B03A2E"/>
          <w:sz w:val="19"/>
        </w:rPr>
        <w:t>Enseña solo lo que está desplegado. Si una función está a medias, no la grabes: hay 33 vídeos más.</w:t>
      </w:r>
    </w:p>
    <w:p>
      <w:r>
        <w:br w:type="page"/>
      </w:r>
    </w:p>
    <w:p>
      <w:pPr>
        <w:spacing w:after="40" w:before="0"/>
      </w:pPr>
      <w:r>
        <w:rPr>
          <w:b/>
          <w:i w:val="0"/>
          <w:color w:val="2E8B74"/>
          <w:sz w:val="20"/>
        </w:rPr>
        <w:t>VÍDEO 23 · INFORMATIVO</w:t>
      </w:r>
    </w:p>
    <w:p>
      <w:pPr>
        <w:spacing w:after="160"/>
      </w:pPr>
      <w:r>
        <w:rPr>
          <w:b/>
          <w:color w:val="14463B"/>
          <w:sz w:val="38"/>
        </w:rPr>
        <w:t>La furgoneta, el móvil y la comida: qué te puedes deducir y qué no</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Viernes 16/10/2026</w:t>
            </w:r>
          </w:p>
        </w:tc>
        <w:tc>
          <w:tcPr>
            <w:tcW w:type="dxa" w:w="1904"/>
            <w:shd w:val="clear" w:fill="EAF3EF"/>
          </w:tcPr>
          <w:p>
            <w:r>
              <w:rPr>
                <w:sz w:val="18"/>
              </w:rPr>
              <w:t>Informativo</w:t>
            </w:r>
          </w:p>
        </w:tc>
        <w:tc>
          <w:tcPr>
            <w:tcW w:type="dxa" w:w="1904"/>
            <w:shd w:val="clear" w:fill="EAF3EF"/>
          </w:tcPr>
          <w:p>
            <w:r>
              <w:rPr>
                <w:sz w:val="18"/>
              </w:rPr>
              <w:t>Bloque 3</w:t>
            </w:r>
          </w:p>
        </w:tc>
        <w:tc>
          <w:tcPr>
            <w:tcW w:type="dxa" w:w="1904"/>
            <w:shd w:val="clear" w:fill="EAF3EF"/>
          </w:tcPr>
          <w:p>
            <w:r>
              <w:rPr>
                <w:sz w:val="18"/>
              </w:rPr>
              <w:t>55-60 s</w:t>
            </w:r>
          </w:p>
        </w:tc>
        <w:tc>
          <w:tcPr>
            <w:tcW w:type="dxa" w:w="1904"/>
            <w:shd w:val="clear" w:fill="EAF3EF"/>
          </w:tcPr>
          <w:p>
            <w:r>
              <w:rPr>
                <w:sz w:val="18"/>
              </w:rPr>
              <w:t>Lote 5</w:t>
            </w:r>
          </w:p>
        </w:tc>
      </w:tr>
    </w:tbl>
    <w:p>
      <w:pPr>
        <w:spacing w:after="40" w:before="200"/>
      </w:pPr>
      <w:r>
        <w:rPr>
          <w:b/>
          <w:i w:val="0"/>
          <w:color w:val="2E8B74"/>
          <w:sz w:val="18"/>
        </w:rPr>
        <w:t>CÓMO ENFOCARLO</w:t>
      </w:r>
    </w:p>
    <w:p>
      <w:pPr>
        <w:spacing w:after="40" w:before="0"/>
      </w:pPr>
      <w:r>
        <w:rPr>
          <w:b w:val="0"/>
          <w:i w:val="0"/>
          <w:sz w:val="21"/>
        </w:rPr>
        <w:t>De los temas más buscados por autónomos y donde circula más información falsa. El ángulo honesto es el que gana: explicar la lógica -afectación y prueba- en vez de dar una lista de trucos. Y decir claramente dónde acaba tu criterio y empieza el de un asesor.</w:t>
      </w:r>
    </w:p>
    <w:p>
      <w:pPr>
        <w:spacing w:after="40" w:before="200"/>
      </w:pPr>
      <w:r>
        <w:rPr>
          <w:b/>
          <w:i w:val="0"/>
          <w:color w:val="2E8B74"/>
          <w:sz w:val="18"/>
        </w:rPr>
        <w:t>PILAR DE CONTENIDO</w:t>
      </w:r>
    </w:p>
    <w:p>
      <w:pPr>
        <w:spacing w:after="40" w:before="0"/>
      </w:pPr>
      <w:r>
        <w:rPr>
          <w:b w:val="0"/>
          <w:i w:val="0"/>
          <w:sz w:val="21"/>
        </w:rPr>
        <w:t>Fiscalidad práctica · Objetivo: Alcance por búsqueda + guardados</w:t>
      </w:r>
    </w:p>
    <w:p>
      <w:pPr>
        <w:spacing w:after="40" w:before="200"/>
      </w:pPr>
      <w:r>
        <w:rPr>
          <w:b/>
          <w:i w:val="0"/>
          <w:color w:val="2E8B74"/>
          <w:sz w:val="18"/>
        </w:rPr>
        <w:t>GANCHO · PRIMEROS 3 SEGUNDOS</w:t>
      </w:r>
    </w:p>
    <w:p>
      <w:pPr>
        <w:spacing w:after="80"/>
        <w:ind w:left="227"/>
      </w:pPr>
      <w:r>
        <w:rPr>
          <w:b/>
          <w:color w:val="14463B"/>
          <w:sz w:val="24"/>
        </w:rPr>
        <w:t>«La furgoneta te la deduces. El coche, casi seguro que no. Y ahí empiezan los líos.»</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 junto a la furgoneta</w:t>
            </w:r>
          </w:p>
        </w:tc>
        <w:tc>
          <w:tcPr>
            <w:tcW w:type="dxa" w:w="5386"/>
          </w:tcPr>
          <w:p>
            <w:pPr>
              <w:spacing w:after="40"/>
            </w:pPr>
            <w:r>
              <w:rPr>
                <w:sz w:val="19"/>
              </w:rPr>
              <w:t>La furgoneta te la deduces. El coche, casi seguro que no. Y en esa diferencia está el lío de siempre.</w:t>
            </w:r>
          </w:p>
        </w:tc>
      </w:tr>
      <w:tr>
        <w:tc>
          <w:tcPr>
            <w:tcW w:type="dxa" w:w="1077"/>
          </w:tcPr>
          <w:p>
            <w:pPr>
              <w:spacing w:after="40"/>
            </w:pPr>
            <w:r>
              <w:rPr>
                <w:b/>
                <w:color w:val="14463B"/>
                <w:sz w:val="17"/>
              </w:rPr>
              <w:t>5-20 s</w:t>
            </w:r>
          </w:p>
        </w:tc>
        <w:tc>
          <w:tcPr>
            <w:tcW w:type="dxa" w:w="2608"/>
          </w:tcPr>
          <w:p>
            <w:pPr>
              <w:spacing w:after="40"/>
            </w:pPr>
            <w:r>
              <w:rPr>
                <w:i/>
                <w:color w:val="5D6B66"/>
                <w:sz w:val="17"/>
              </w:rPr>
              <w:t>Rótulo: LA REGLA DE FONDO</w:t>
            </w:r>
          </w:p>
        </w:tc>
        <w:tc>
          <w:tcPr>
            <w:tcW w:type="dxa" w:w="5386"/>
          </w:tcPr>
          <w:p>
            <w:pPr>
              <w:spacing w:after="40"/>
            </w:pPr>
            <w:r>
              <w:rPr>
                <w:sz w:val="19"/>
              </w:rPr>
              <w:t>La regla de fondo es una sola: afectación. Si lo usas solo para trabajar y lo puedes demostrar, entra. Si lo usas también para lo tuyo, la cosa se complica, y en el IVA y en el IRPF no funciona igual.</w:t>
            </w:r>
          </w:p>
        </w:tc>
      </w:tr>
      <w:tr>
        <w:tc>
          <w:tcPr>
            <w:tcW w:type="dxa" w:w="1077"/>
          </w:tcPr>
          <w:p>
            <w:pPr>
              <w:spacing w:after="40"/>
            </w:pPr>
            <w:r>
              <w:rPr>
                <w:b/>
                <w:color w:val="14463B"/>
                <w:sz w:val="17"/>
              </w:rPr>
              <w:t>20-36 s</w:t>
            </w:r>
          </w:p>
        </w:tc>
        <w:tc>
          <w:tcPr>
            <w:tcW w:type="dxa" w:w="2608"/>
          </w:tcPr>
          <w:p>
            <w:pPr>
              <w:spacing w:after="40"/>
            </w:pPr>
            <w:r>
              <w:rPr>
                <w:i/>
                <w:color w:val="5D6B66"/>
                <w:sz w:val="17"/>
              </w:rPr>
              <w:t>Rótulo: MÓVIL Y SUMINISTROS</w:t>
            </w:r>
          </w:p>
        </w:tc>
        <w:tc>
          <w:tcPr>
            <w:tcW w:type="dxa" w:w="5386"/>
          </w:tcPr>
          <w:p>
            <w:pPr>
              <w:spacing w:after="40"/>
            </w:pPr>
            <w:r>
              <w:rPr>
                <w:sz w:val="19"/>
              </w:rPr>
              <w:t>El móvil: si la línea es del negocio, entra. Si es la misma con la que ves vídeos por la noche, ya estás en zona gris. Y si trabajas desde casa, los suministros tienen su propia regla de proporción, que no es «me deduzco la luz».</w:t>
            </w:r>
          </w:p>
        </w:tc>
      </w:tr>
      <w:tr>
        <w:tc>
          <w:tcPr>
            <w:tcW w:type="dxa" w:w="1077"/>
          </w:tcPr>
          <w:p>
            <w:pPr>
              <w:spacing w:after="40"/>
            </w:pPr>
            <w:r>
              <w:rPr>
                <w:b/>
                <w:color w:val="14463B"/>
                <w:sz w:val="17"/>
              </w:rPr>
              <w:t>36-50 s</w:t>
            </w:r>
          </w:p>
        </w:tc>
        <w:tc>
          <w:tcPr>
            <w:tcW w:type="dxa" w:w="2608"/>
          </w:tcPr>
          <w:p>
            <w:pPr>
              <w:spacing w:after="40"/>
            </w:pPr>
            <w:r>
              <w:rPr>
                <w:i/>
                <w:color w:val="5D6B66"/>
                <w:sz w:val="17"/>
              </w:rPr>
              <w:t>Rótulo: LA COMIDA</w:t>
            </w:r>
          </w:p>
        </w:tc>
        <w:tc>
          <w:tcPr>
            <w:tcW w:type="dxa" w:w="5386"/>
          </w:tcPr>
          <w:p>
            <w:pPr>
              <w:spacing w:after="40"/>
            </w:pPr>
            <w:r>
              <w:rPr>
                <w:sz w:val="19"/>
              </w:rPr>
              <w:t>La comida del día a día tiene límite diario, tiene que ser en desplazamiento por trabajo, en un establecimiento de restauración y pagada con tarjeta. En efectivo y sin factura, no existe.</w:t>
            </w:r>
          </w:p>
        </w:tc>
      </w:tr>
      <w:tr>
        <w:tc>
          <w:tcPr>
            <w:tcW w:type="dxa" w:w="1077"/>
          </w:tcPr>
          <w:p>
            <w:pPr>
              <w:spacing w:after="40"/>
            </w:pPr>
            <w:r>
              <w:rPr>
                <w:b/>
                <w:color w:val="14463B"/>
                <w:sz w:val="17"/>
              </w:rPr>
              <w:t>50-60 s</w:t>
            </w:r>
          </w:p>
        </w:tc>
        <w:tc>
          <w:tcPr>
            <w:tcW w:type="dxa" w:w="2608"/>
          </w:tcPr>
          <w:p>
            <w:pPr>
              <w:spacing w:after="40"/>
            </w:pPr>
            <w:r>
              <w:rPr>
                <w:i/>
                <w:color w:val="5D6B66"/>
                <w:sz w:val="17"/>
              </w:rPr>
              <w:t>Cierre</w:t>
            </w:r>
          </w:p>
        </w:tc>
        <w:tc>
          <w:tcPr>
            <w:tcW w:type="dxa" w:w="5386"/>
          </w:tcPr>
          <w:p>
            <w:pPr>
              <w:spacing w:after="40"/>
            </w:pPr>
            <w:r>
              <w:rPr>
                <w:sz w:val="19"/>
              </w:rPr>
              <w:t>Y lo más importante de todo: sin justificante no hay deducción, por muy claro que lo tengas tú. Guárdalo y repásalo con tu gestor antes del trimestre.</w:t>
            </w:r>
          </w:p>
        </w:tc>
      </w:tr>
    </w:tbl>
    <w:p>
      <w:pPr>
        <w:spacing w:after="40" w:before="200"/>
      </w:pPr>
      <w:r>
        <w:rPr>
          <w:b/>
          <w:i w:val="0"/>
          <w:color w:val="2E8B74"/>
          <w:sz w:val="18"/>
        </w:rPr>
        <w:t>LLAMADA A LA ACCIÓN</w:t>
      </w:r>
    </w:p>
    <w:p>
      <w:pPr>
        <w:spacing w:after="40" w:before="0"/>
      </w:pPr>
      <w:r>
        <w:rPr>
          <w:b w:val="0"/>
          <w:i w:val="0"/>
          <w:sz w:val="21"/>
        </w:rPr>
        <w:t>Guárdalo y repásalo con tu gestor antes del trimestre.</w:t>
      </w:r>
    </w:p>
    <w:p>
      <w:pPr>
        <w:spacing w:after="40" w:before="200"/>
      </w:pPr>
      <w:r>
        <w:rPr>
          <w:b/>
          <w:i w:val="0"/>
          <w:color w:val="2E8B74"/>
          <w:sz w:val="18"/>
        </w:rPr>
        <w:t>QUÉ HAY QUE GRABAR</w:t>
      </w:r>
    </w:p>
    <w:p>
      <w:pPr>
        <w:spacing w:after="40" w:before="0"/>
      </w:pPr>
      <w:r>
        <w:rPr>
          <w:b w:val="0"/>
          <w:i w:val="0"/>
          <w:sz w:val="20"/>
        </w:rPr>
        <w:t>Tú a cámara junto a la furgoneta + rótulos por concepto.</w:t>
      </w:r>
    </w:p>
    <w:p>
      <w:pPr>
        <w:spacing w:after="40" w:before="200"/>
      </w:pPr>
      <w:r>
        <w:rPr>
          <w:b/>
          <w:i w:val="0"/>
          <w:color w:val="2E8B74"/>
          <w:sz w:val="18"/>
        </w:rPr>
        <w:t>TEXTO DE LA PUBLICACIÓN</w:t>
      </w:r>
    </w:p>
    <w:p>
      <w:pPr>
        <w:spacing w:after="40" w:before="0"/>
      </w:pPr>
      <w:r>
        <w:rPr>
          <w:b w:val="0"/>
          <w:i/>
          <w:sz w:val="20"/>
        </w:rPr>
        <w:t>Afectación y justificante. Todo lo demás son matices que tiene que ver tu asesor con tu caso.</w:t>
        <w:br/>
        <w:t>#autonomos #deducciones #irpf #iva #gestoria</w:t>
      </w:r>
    </w:p>
    <w:p>
      <w:pPr>
        <w:spacing w:after="40" w:before="200"/>
      </w:pPr>
      <w:r>
        <w:rPr>
          <w:b/>
          <w:i w:val="0"/>
          <w:color w:val="B03A2E"/>
          <w:sz w:val="18"/>
        </w:rPr>
        <w:t>ANTES DE PUBLICAR</w:t>
      </w:r>
    </w:p>
    <w:p>
      <w:pPr>
        <w:ind w:left="227"/>
      </w:pPr>
      <w:r>
        <w:rPr>
          <w:b/>
          <w:color w:val="B03A2E"/>
          <w:sz w:val="19"/>
        </w:rPr>
        <w:t>VERIFICA antes de grabar: reglas vigentes de afectación de vehículos, deducción de suministros y límite diario de dietas. Repite dos veces que no eres asesor fiscal.</w:t>
      </w:r>
    </w:p>
    <w:p>
      <w:r>
        <w:br w:type="page"/>
      </w:r>
    </w:p>
    <w:p>
      <w:pPr>
        <w:spacing w:after="40" w:before="0"/>
      </w:pPr>
      <w:r>
        <w:rPr>
          <w:b/>
          <w:i w:val="0"/>
          <w:color w:val="A06A12"/>
          <w:sz w:val="20"/>
        </w:rPr>
        <w:t>VÍDEO 24 · PRODUCTO</w:t>
      </w:r>
    </w:p>
    <w:p>
      <w:pPr>
        <w:spacing w:after="160"/>
      </w:pPr>
      <w:r>
        <w:rPr>
          <w:b/>
          <w:color w:val="14463B"/>
          <w:sz w:val="38"/>
        </w:rPr>
        <w:t>Lo que Noesis no hace, y no lo va a hacer</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Domingo 18/10/2026</w:t>
            </w:r>
          </w:p>
        </w:tc>
        <w:tc>
          <w:tcPr>
            <w:tcW w:type="dxa" w:w="1904"/>
            <w:shd w:val="clear" w:fill="FBF3E2"/>
          </w:tcPr>
          <w:p>
            <w:r>
              <w:rPr>
                <w:sz w:val="18"/>
              </w:rPr>
              <w:t>Producto</w:t>
            </w:r>
          </w:p>
        </w:tc>
        <w:tc>
          <w:tcPr>
            <w:tcW w:type="dxa" w:w="1904"/>
            <w:shd w:val="clear" w:fill="FBF3E2"/>
          </w:tcPr>
          <w:p>
            <w:r>
              <w:rPr>
                <w:sz w:val="18"/>
              </w:rPr>
              <w:t>Bloque 3</w:t>
            </w:r>
          </w:p>
        </w:tc>
        <w:tc>
          <w:tcPr>
            <w:tcW w:type="dxa" w:w="1904"/>
            <w:shd w:val="clear" w:fill="FBF3E2"/>
          </w:tcPr>
          <w:p>
            <w:r>
              <w:rPr>
                <w:sz w:val="18"/>
              </w:rPr>
              <w:t>50-60 s</w:t>
            </w:r>
          </w:p>
        </w:tc>
        <w:tc>
          <w:tcPr>
            <w:tcW w:type="dxa" w:w="1904"/>
            <w:shd w:val="clear" w:fill="FBF3E2"/>
          </w:tcPr>
          <w:p>
            <w:r>
              <w:rPr>
                <w:sz w:val="18"/>
              </w:rPr>
              <w:t>Lote 5</w:t>
            </w:r>
          </w:p>
        </w:tc>
      </w:tr>
    </w:tbl>
    <w:p>
      <w:pPr>
        <w:spacing w:after="40" w:before="200"/>
      </w:pPr>
      <w:r>
        <w:rPr>
          <w:b/>
          <w:i w:val="0"/>
          <w:color w:val="2E8B74"/>
          <w:sz w:val="18"/>
        </w:rPr>
        <w:t>CÓMO ENFOCARLO</w:t>
      </w:r>
    </w:p>
    <w:p>
      <w:pPr>
        <w:spacing w:after="40" w:before="0"/>
      </w:pPr>
      <w:r>
        <w:rPr>
          <w:b w:val="0"/>
          <w:i w:val="0"/>
          <w:sz w:val="21"/>
        </w:rPr>
        <w:t>Contraprogramación pura. Todo el mundo enumera funciones; tú enumeras límites. En un sector saturado de promesas de IA, este vídeo genera más confianza que cinco demos, y encima evita clientes mal encajados que se irían a los dos meses.</w:t>
      </w:r>
    </w:p>
    <w:p>
      <w:pPr>
        <w:spacing w:after="40" w:before="200"/>
      </w:pPr>
      <w:r>
        <w:rPr>
          <w:b/>
          <w:i w:val="0"/>
          <w:color w:val="2E8B74"/>
          <w:sz w:val="18"/>
        </w:rPr>
        <w:t>PILAR DE CONTENIDO</w:t>
      </w:r>
    </w:p>
    <w:p>
      <w:pPr>
        <w:spacing w:after="40" w:before="0"/>
      </w:pPr>
      <w:r>
        <w:rPr>
          <w:b w:val="0"/>
          <w:i w:val="0"/>
          <w:sz w:val="21"/>
        </w:rPr>
        <w:t>Confianza y arquitectura · Objetivo: Confianza + filtrado de leads</w:t>
      </w:r>
    </w:p>
    <w:p>
      <w:pPr>
        <w:spacing w:after="40" w:before="200"/>
      </w:pPr>
      <w:r>
        <w:rPr>
          <w:b/>
          <w:i w:val="0"/>
          <w:color w:val="2E8B74"/>
          <w:sz w:val="18"/>
        </w:rPr>
        <w:t>GANCHO · PRIMEROS 3 SEGUNDOS</w:t>
      </w:r>
    </w:p>
    <w:p>
      <w:pPr>
        <w:spacing w:after="80"/>
        <w:ind w:left="227"/>
      </w:pPr>
      <w:r>
        <w:rPr>
          <w:b/>
          <w:color w:val="14463B"/>
          <w:sz w:val="24"/>
        </w:rPr>
        <w:t>«Voy a hacer el vídeo que ningún programa hace: lo que el mío no hace.»</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Voy a hacer el vídeo que no hace ningún programa de gestión: lo que el mío no hace.</w:t>
            </w:r>
          </w:p>
        </w:tc>
      </w:tr>
      <w:tr>
        <w:tc>
          <w:tcPr>
            <w:tcW w:type="dxa" w:w="1077"/>
          </w:tcPr>
          <w:p>
            <w:pPr>
              <w:spacing w:after="40"/>
            </w:pPr>
            <w:r>
              <w:rPr>
                <w:b/>
                <w:color w:val="14463B"/>
                <w:sz w:val="17"/>
              </w:rPr>
              <w:t>5-17 s</w:t>
            </w:r>
          </w:p>
        </w:tc>
        <w:tc>
          <w:tcPr>
            <w:tcW w:type="dxa" w:w="2608"/>
          </w:tcPr>
          <w:p>
            <w:pPr>
              <w:spacing w:after="40"/>
            </w:pPr>
            <w:r>
              <w:rPr>
                <w:i/>
                <w:color w:val="5D6B66"/>
                <w:sz w:val="17"/>
              </w:rPr>
              <w:t>Rótulo: NO HACE TU CONTABILIDAD</w:t>
            </w:r>
          </w:p>
        </w:tc>
        <w:tc>
          <w:tcPr>
            <w:tcW w:type="dxa" w:w="5386"/>
          </w:tcPr>
          <w:p>
            <w:pPr>
              <w:spacing w:after="40"/>
            </w:pPr>
            <w:r>
              <w:rPr>
                <w:sz w:val="19"/>
              </w:rPr>
              <w:t>Uno: no sustituye a tu gestor. Prepara y ordena lo que tu gestor necesita, pero quien presenta tus impuestos es un profesional, no un chat.</w:t>
            </w:r>
          </w:p>
        </w:tc>
      </w:tr>
      <w:tr>
        <w:tc>
          <w:tcPr>
            <w:tcW w:type="dxa" w:w="1077"/>
          </w:tcPr>
          <w:p>
            <w:pPr>
              <w:spacing w:after="40"/>
            </w:pPr>
            <w:r>
              <w:rPr>
                <w:b/>
                <w:color w:val="14463B"/>
                <w:sz w:val="17"/>
              </w:rPr>
              <w:t>17-29 s</w:t>
            </w:r>
          </w:p>
        </w:tc>
        <w:tc>
          <w:tcPr>
            <w:tcW w:type="dxa" w:w="2608"/>
          </w:tcPr>
          <w:p>
            <w:pPr>
              <w:spacing w:after="40"/>
            </w:pPr>
            <w:r>
              <w:rPr>
                <w:i/>
                <w:color w:val="5D6B66"/>
                <w:sz w:val="17"/>
              </w:rPr>
              <w:t>Rótulo: NO DECIDE POR TI</w:t>
            </w:r>
          </w:p>
        </w:tc>
        <w:tc>
          <w:tcPr>
            <w:tcW w:type="dxa" w:w="5386"/>
          </w:tcPr>
          <w:p>
            <w:pPr>
              <w:spacing w:after="40"/>
            </w:pPr>
            <w:r>
              <w:rPr>
                <w:sz w:val="19"/>
              </w:rPr>
              <w:t>Dos: no manda facturas ni reclama cobros por su cuenta. Lo prepara, tú confirmas. Ya lo he dicho y lo voy a seguir diciendo.</w:t>
            </w:r>
          </w:p>
        </w:tc>
      </w:tr>
      <w:tr>
        <w:tc>
          <w:tcPr>
            <w:tcW w:type="dxa" w:w="1077"/>
          </w:tcPr>
          <w:p>
            <w:pPr>
              <w:spacing w:after="40"/>
            </w:pPr>
            <w:r>
              <w:rPr>
                <w:b/>
                <w:color w:val="14463B"/>
                <w:sz w:val="17"/>
              </w:rPr>
              <w:t>29-41 s</w:t>
            </w:r>
          </w:p>
        </w:tc>
        <w:tc>
          <w:tcPr>
            <w:tcW w:type="dxa" w:w="2608"/>
          </w:tcPr>
          <w:p>
            <w:pPr>
              <w:spacing w:after="40"/>
            </w:pPr>
            <w:r>
              <w:rPr>
                <w:i/>
                <w:color w:val="5D6B66"/>
                <w:sz w:val="17"/>
              </w:rPr>
              <w:t>Rótulo: NO ES PARA OBRA GRANDE</w:t>
            </w:r>
          </w:p>
        </w:tc>
        <w:tc>
          <w:tcPr>
            <w:tcW w:type="dxa" w:w="5386"/>
          </w:tcPr>
          <w:p>
            <w:pPr>
              <w:spacing w:after="40"/>
            </w:pPr>
            <w:r>
              <w:rPr>
                <w:sz w:val="19"/>
              </w:rPr>
              <w:t>Tres: no es un programa de control de obra para una empresa de treinta operarios. Si tienes certificaciones y partes de veinte personas, hoy no te sirvo.</w:t>
            </w:r>
          </w:p>
        </w:tc>
      </w:tr>
      <w:tr>
        <w:tc>
          <w:tcPr>
            <w:tcW w:type="dxa" w:w="1077"/>
          </w:tcPr>
          <w:p>
            <w:pPr>
              <w:spacing w:after="40"/>
            </w:pPr>
            <w:r>
              <w:rPr>
                <w:b/>
                <w:color w:val="14463B"/>
                <w:sz w:val="17"/>
              </w:rPr>
              <w:t>41-53 s</w:t>
            </w:r>
          </w:p>
        </w:tc>
        <w:tc>
          <w:tcPr>
            <w:tcW w:type="dxa" w:w="2608"/>
          </w:tcPr>
          <w:p>
            <w:pPr>
              <w:spacing w:after="40"/>
            </w:pPr>
            <w:r>
              <w:rPr>
                <w:i/>
                <w:color w:val="5D6B66"/>
                <w:sz w:val="17"/>
              </w:rPr>
              <w:t>Rótulo: NO ES LO MÁS BARATO</w:t>
            </w:r>
          </w:p>
        </w:tc>
        <w:tc>
          <w:tcPr>
            <w:tcW w:type="dxa" w:w="5386"/>
          </w:tcPr>
          <w:p>
            <w:pPr>
              <w:spacing w:after="40"/>
            </w:pPr>
            <w:r>
              <w:rPr>
                <w:sz w:val="19"/>
              </w:rPr>
              <w:t>Y cuatro: no soy el más barato del mercado. Si lo que buscas es el facturador más barato, hay opciones. Yo compito por quitarte trabajo, no por precio.</w:t>
            </w:r>
          </w:p>
        </w:tc>
      </w:tr>
      <w:tr>
        <w:tc>
          <w:tcPr>
            <w:tcW w:type="dxa" w:w="1077"/>
          </w:tcPr>
          <w:p>
            <w:pPr>
              <w:spacing w:after="40"/>
            </w:pPr>
            <w:r>
              <w:rPr>
                <w:b/>
                <w:color w:val="14463B"/>
                <w:sz w:val="17"/>
              </w:rPr>
              <w:t>53-60 s</w:t>
            </w:r>
          </w:p>
        </w:tc>
        <w:tc>
          <w:tcPr>
            <w:tcW w:type="dxa" w:w="2608"/>
          </w:tcPr>
          <w:p>
            <w:pPr>
              <w:spacing w:after="40"/>
            </w:pPr>
            <w:r>
              <w:rPr>
                <w:i/>
                <w:color w:val="5D6B66"/>
                <w:sz w:val="17"/>
              </w:rPr>
              <w:t>Cierre</w:t>
            </w:r>
          </w:p>
        </w:tc>
        <w:tc>
          <w:tcPr>
            <w:tcW w:type="dxa" w:w="5386"/>
          </w:tcPr>
          <w:p>
            <w:pPr>
              <w:spacing w:after="40"/>
            </w:pPr>
            <w:r>
              <w:rPr>
                <w:sz w:val="19"/>
              </w:rPr>
              <w:t>Prefiero decírtelo ahora que cobrarte tres meses y que te vayas decepcionado.</w:t>
            </w:r>
          </w:p>
        </w:tc>
      </w:tr>
    </w:tbl>
    <w:p>
      <w:pPr>
        <w:spacing w:after="40" w:before="200"/>
      </w:pPr>
      <w:r>
        <w:rPr>
          <w:b/>
          <w:i w:val="0"/>
          <w:color w:val="2E8B74"/>
          <w:sz w:val="18"/>
        </w:rPr>
        <w:t>LLAMADA A LA ACCIÓN</w:t>
      </w:r>
    </w:p>
    <w:p>
      <w:pPr>
        <w:spacing w:after="40" w:before="0"/>
      </w:pPr>
      <w:r>
        <w:rPr>
          <w:b w:val="0"/>
          <w:i w:val="0"/>
          <w:sz w:val="21"/>
        </w:rPr>
        <w:t>Si aun así te encaja, el acceso está en el perfil.</w:t>
      </w:r>
    </w:p>
    <w:p>
      <w:pPr>
        <w:spacing w:after="40" w:before="200"/>
      </w:pPr>
      <w:r>
        <w:rPr>
          <w:b/>
          <w:i w:val="0"/>
          <w:color w:val="2E8B74"/>
          <w:sz w:val="18"/>
        </w:rPr>
        <w:t>QUÉ HAY QUE GRABAR</w:t>
      </w:r>
    </w:p>
    <w:p>
      <w:pPr>
        <w:spacing w:after="40" w:before="0"/>
      </w:pPr>
      <w:r>
        <w:rPr>
          <w:b w:val="0"/>
          <w:i w:val="0"/>
          <w:sz w:val="20"/>
        </w:rPr>
        <w:t>Tú a cámara. Rótulos en negativo, uno por límite.</w:t>
      </w:r>
    </w:p>
    <w:p>
      <w:pPr>
        <w:spacing w:after="40" w:before="200"/>
      </w:pPr>
      <w:r>
        <w:rPr>
          <w:b/>
          <w:i w:val="0"/>
          <w:color w:val="2E8B74"/>
          <w:sz w:val="18"/>
        </w:rPr>
        <w:t>TEXTO DE LA PUBLICACIÓN</w:t>
      </w:r>
    </w:p>
    <w:p>
      <w:pPr>
        <w:spacing w:after="40" w:before="0"/>
      </w:pPr>
      <w:r>
        <w:rPr>
          <w:b w:val="0"/>
          <w:i/>
          <w:sz w:val="20"/>
        </w:rPr>
        <w:t>No sustituye a tu gestor, no decide por ti, no es para obra grande y no es el más barato.</w:t>
        <w:br/>
        <w:t>#autonomos #software #honestidad #ia #gestion</w:t>
      </w:r>
    </w:p>
    <w:p>
      <w:pPr>
        <w:spacing w:after="40" w:before="200"/>
      </w:pPr>
      <w:r>
        <w:rPr>
          <w:b/>
          <w:i w:val="0"/>
          <w:color w:val="B03A2E"/>
          <w:sz w:val="18"/>
        </w:rPr>
        <w:t>ANTES DE PUBLICAR</w:t>
      </w:r>
    </w:p>
    <w:p>
      <w:pPr>
        <w:ind w:left="227"/>
      </w:pPr>
      <w:r>
        <w:rPr>
          <w:b/>
          <w:color w:val="B03A2E"/>
          <w:sz w:val="19"/>
        </w:rPr>
        <w:t>Revisa docs/project-state.json y docs/Tareas-vivas.md antes de grabar para que la lista de límites sea la real de hoy.</w:t>
      </w:r>
    </w:p>
    <w:p>
      <w:r>
        <w:br w:type="page"/>
      </w:r>
    </w:p>
    <w:p>
      <w:pPr>
        <w:spacing w:after="40" w:before="0"/>
      </w:pPr>
      <w:r>
        <w:rPr>
          <w:b/>
          <w:i w:val="0"/>
          <w:color w:val="2E8B74"/>
          <w:sz w:val="20"/>
        </w:rPr>
        <w:t>VÍDEO 25 · INFORMATIVO</w:t>
      </w:r>
    </w:p>
    <w:p>
      <w:pPr>
        <w:spacing w:after="160"/>
      </w:pPr>
      <w:r>
        <w:rPr>
          <w:b/>
          <w:color w:val="14463B"/>
          <w:sz w:val="38"/>
        </w:rPr>
        <w:t>El cliente no se fue por caro: se fue porque no le contestaste</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Lunes 19/10/2026</w:t>
            </w:r>
          </w:p>
        </w:tc>
        <w:tc>
          <w:tcPr>
            <w:tcW w:type="dxa" w:w="1904"/>
            <w:shd w:val="clear" w:fill="EAF3EF"/>
          </w:tcPr>
          <w:p>
            <w:r>
              <w:rPr>
                <w:sz w:val="18"/>
              </w:rPr>
              <w:t>Informativo</w:t>
            </w:r>
          </w:p>
        </w:tc>
        <w:tc>
          <w:tcPr>
            <w:tcW w:type="dxa" w:w="1904"/>
            <w:shd w:val="clear" w:fill="EAF3EF"/>
          </w:tcPr>
          <w:p>
            <w:r>
              <w:rPr>
                <w:sz w:val="18"/>
              </w:rPr>
              <w:t>Bloque 4</w:t>
            </w:r>
          </w:p>
        </w:tc>
        <w:tc>
          <w:tcPr>
            <w:tcW w:type="dxa" w:w="1904"/>
            <w:shd w:val="clear" w:fill="EAF3EF"/>
          </w:tcPr>
          <w:p>
            <w:r>
              <w:rPr>
                <w:sz w:val="18"/>
              </w:rPr>
              <w:t>50-60 s</w:t>
            </w:r>
          </w:p>
        </w:tc>
        <w:tc>
          <w:tcPr>
            <w:tcW w:type="dxa" w:w="1904"/>
            <w:shd w:val="clear" w:fill="EAF3EF"/>
          </w:tcPr>
          <w:p>
            <w:r>
              <w:rPr>
                <w:sz w:val="18"/>
              </w:rPr>
              <w:t>Lote 6</w:t>
            </w:r>
          </w:p>
        </w:tc>
      </w:tr>
    </w:tbl>
    <w:p>
      <w:pPr>
        <w:spacing w:after="40" w:before="200"/>
      </w:pPr>
      <w:r>
        <w:rPr>
          <w:b/>
          <w:i w:val="0"/>
          <w:color w:val="2E8B74"/>
          <w:sz w:val="18"/>
        </w:rPr>
        <w:t>CÓMO ENFOCARLO</w:t>
      </w:r>
    </w:p>
    <w:p>
      <w:pPr>
        <w:spacing w:after="40" w:before="0"/>
      </w:pPr>
      <w:r>
        <w:rPr>
          <w:b w:val="0"/>
          <w:i w:val="0"/>
          <w:sz w:val="21"/>
        </w:rPr>
        <w:t>Abre el bloque 4 con el dolor comercial, no administrativo, y es el vídeo que más comentarios de discusión genera (siempre sale el que dice que él contesta a todo). La discusión en comentarios es alcance gratis.</w:t>
      </w:r>
    </w:p>
    <w:p>
      <w:pPr>
        <w:spacing w:after="40" w:before="200"/>
      </w:pPr>
      <w:r>
        <w:rPr>
          <w:b/>
          <w:i w:val="0"/>
          <w:color w:val="2E8B74"/>
          <w:sz w:val="18"/>
        </w:rPr>
        <w:t>PILAR DE CONTENIDO</w:t>
      </w:r>
    </w:p>
    <w:p>
      <w:pPr>
        <w:spacing w:after="40" w:before="0"/>
      </w:pPr>
      <w:r>
        <w:rPr>
          <w:b w:val="0"/>
          <w:i w:val="0"/>
          <w:sz w:val="21"/>
        </w:rPr>
        <w:t>Clientes · Objetivo: Comentarios y alcance</w:t>
      </w:r>
    </w:p>
    <w:p>
      <w:pPr>
        <w:spacing w:after="40" w:before="200"/>
      </w:pPr>
      <w:r>
        <w:rPr>
          <w:b/>
          <w:i w:val="0"/>
          <w:color w:val="2E8B74"/>
          <w:sz w:val="18"/>
        </w:rPr>
        <w:t>GANCHO · PRIMEROS 3 SEGUNDOS</w:t>
      </w:r>
    </w:p>
    <w:p>
      <w:pPr>
        <w:spacing w:after="80"/>
        <w:ind w:left="227"/>
      </w:pPr>
      <w:r>
        <w:rPr>
          <w:b/>
          <w:color w:val="14463B"/>
          <w:sz w:val="24"/>
        </w:rPr>
        <w:t>«Perdiste ese trabajo el día que tardaste dos días en contestar el WhatsApp.»</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Ese trabajo no lo perdiste por caro. Lo perdiste el día que tardaste dos días en contestar el WhatsApp.</w:t>
            </w:r>
          </w:p>
        </w:tc>
      </w:tr>
      <w:tr>
        <w:tc>
          <w:tcPr>
            <w:tcW w:type="dxa" w:w="1077"/>
          </w:tcPr>
          <w:p>
            <w:pPr>
              <w:spacing w:after="40"/>
            </w:pPr>
            <w:r>
              <w:rPr>
                <w:b/>
                <w:color w:val="14463B"/>
                <w:sz w:val="17"/>
              </w:rPr>
              <w:t>5-20 s</w:t>
            </w:r>
          </w:p>
        </w:tc>
        <w:tc>
          <w:tcPr>
            <w:tcW w:type="dxa" w:w="2608"/>
          </w:tcPr>
          <w:p>
            <w:pPr>
              <w:spacing w:after="40"/>
            </w:pPr>
            <w:r>
              <w:rPr>
                <w:i/>
                <w:color w:val="5D6B66"/>
                <w:sz w:val="17"/>
              </w:rPr>
              <w:t>Rótulo: EL QUE LLEGA PRIMERO</w:t>
            </w:r>
          </w:p>
        </w:tc>
        <w:tc>
          <w:tcPr>
            <w:tcW w:type="dxa" w:w="5386"/>
          </w:tcPr>
          <w:p>
            <w:pPr>
              <w:spacing w:after="40"/>
            </w:pPr>
            <w:r>
              <w:rPr>
                <w:sz w:val="19"/>
              </w:rPr>
              <w:t>Cuando a alguien se le rompe algo en casa, escribe a tres. Y en la mayoría de los casos no se queda con el más barato: se queda con el primero que le contesta y le da una fecha.</w:t>
            </w:r>
          </w:p>
        </w:tc>
      </w:tr>
      <w:tr>
        <w:tc>
          <w:tcPr>
            <w:tcW w:type="dxa" w:w="1077"/>
          </w:tcPr>
          <w:p>
            <w:pPr>
              <w:spacing w:after="40"/>
            </w:pPr>
            <w:r>
              <w:rPr>
                <w:b/>
                <w:color w:val="14463B"/>
                <w:sz w:val="17"/>
              </w:rPr>
              <w:t>20-36 s</w:t>
            </w:r>
          </w:p>
        </w:tc>
        <w:tc>
          <w:tcPr>
            <w:tcW w:type="dxa" w:w="2608"/>
          </w:tcPr>
          <w:p>
            <w:pPr>
              <w:spacing w:after="40"/>
            </w:pPr>
            <w:r>
              <w:rPr>
                <w:i/>
                <w:color w:val="5D6B66"/>
                <w:sz w:val="17"/>
              </w:rPr>
              <w:t>A cámara, reconociendo el problema</w:t>
            </w:r>
          </w:p>
        </w:tc>
        <w:tc>
          <w:tcPr>
            <w:tcW w:type="dxa" w:w="5386"/>
          </w:tcPr>
          <w:p>
            <w:pPr>
              <w:spacing w:after="40"/>
            </w:pPr>
            <w:r>
              <w:rPr>
                <w:sz w:val="19"/>
              </w:rPr>
              <w:t>Y no es culpa tuya: estabas debajo de un fregadero con las manos mojadas. Nadie contesta bien desde ahí. El problema es que a las nueve de la noche ese mensaje ya está enterrado bajo otros cuarenta.</w:t>
            </w:r>
          </w:p>
        </w:tc>
      </w:tr>
      <w:tr>
        <w:tc>
          <w:tcPr>
            <w:tcW w:type="dxa" w:w="1077"/>
          </w:tcPr>
          <w:p>
            <w:pPr>
              <w:spacing w:after="40"/>
            </w:pPr>
            <w:r>
              <w:rPr>
                <w:b/>
                <w:color w:val="14463B"/>
                <w:sz w:val="17"/>
              </w:rPr>
              <w:t>36-50 s</w:t>
            </w:r>
          </w:p>
        </w:tc>
        <w:tc>
          <w:tcPr>
            <w:tcW w:type="dxa" w:w="2608"/>
          </w:tcPr>
          <w:p>
            <w:pPr>
              <w:spacing w:after="40"/>
            </w:pPr>
            <w:r>
              <w:rPr>
                <w:i/>
                <w:color w:val="5D6B66"/>
                <w:sz w:val="17"/>
              </w:rPr>
              <w:t>Rótulo: CONTESTAR NO ES CERRAR</w:t>
            </w:r>
          </w:p>
        </w:tc>
        <w:tc>
          <w:tcPr>
            <w:tcW w:type="dxa" w:w="5386"/>
          </w:tcPr>
          <w:p>
            <w:pPr>
              <w:spacing w:after="40"/>
            </w:pPr>
            <w:r>
              <w:rPr>
                <w:sz w:val="19"/>
              </w:rPr>
              <w:t>Ojo: contestar no es dar el precio. Es decir «lo he leído, mañana te digo algo». Eso ya te mantiene en la carrera, y cuesta diez segundos.</w:t>
            </w:r>
          </w:p>
        </w:tc>
      </w:tr>
      <w:tr>
        <w:tc>
          <w:tcPr>
            <w:tcW w:type="dxa" w:w="1077"/>
          </w:tcPr>
          <w:p>
            <w:pPr>
              <w:spacing w:after="40"/>
            </w:pPr>
            <w:r>
              <w:rPr>
                <w:b/>
                <w:color w:val="14463B"/>
                <w:sz w:val="17"/>
              </w:rPr>
              <w:t>50-60 s</w:t>
            </w:r>
          </w:p>
        </w:tc>
        <w:tc>
          <w:tcPr>
            <w:tcW w:type="dxa" w:w="2608"/>
          </w:tcPr>
          <w:p>
            <w:pPr>
              <w:spacing w:after="40"/>
            </w:pPr>
            <w:r>
              <w:rPr>
                <w:i/>
                <w:color w:val="5D6B66"/>
                <w:sz w:val="17"/>
              </w:rPr>
              <w:t>Cierre</w:t>
            </w:r>
          </w:p>
        </w:tc>
        <w:tc>
          <w:tcPr>
            <w:tcW w:type="dxa" w:w="5386"/>
          </w:tcPr>
          <w:p>
            <w:pPr>
              <w:spacing w:after="40"/>
            </w:pPr>
            <w:r>
              <w:rPr>
                <w:sz w:val="19"/>
              </w:rPr>
              <w:t>El presupuesto perfecto que llega tarde no sirve de nada. ¿Cuánto tardas tú en contestar? Sin trampas, en comentarios.</w:t>
            </w:r>
          </w:p>
        </w:tc>
      </w:tr>
    </w:tbl>
    <w:p>
      <w:pPr>
        <w:spacing w:after="40" w:before="200"/>
      </w:pPr>
      <w:r>
        <w:rPr>
          <w:b/>
          <w:i w:val="0"/>
          <w:color w:val="2E8B74"/>
          <w:sz w:val="18"/>
        </w:rPr>
        <w:t>LLAMADA A LA ACCIÓN</w:t>
      </w:r>
    </w:p>
    <w:p>
      <w:pPr>
        <w:spacing w:after="40" w:before="0"/>
      </w:pPr>
      <w:r>
        <w:rPr>
          <w:b w:val="0"/>
          <w:i w:val="0"/>
          <w:sz w:val="21"/>
        </w:rPr>
        <w:t>¿Cuánto tardas tú en contestar? Dilo en comentarios, sin trampa.</w:t>
      </w:r>
    </w:p>
    <w:p>
      <w:pPr>
        <w:spacing w:after="40" w:before="200"/>
      </w:pPr>
      <w:r>
        <w:rPr>
          <w:b/>
          <w:i w:val="0"/>
          <w:color w:val="2E8B74"/>
          <w:sz w:val="18"/>
        </w:rPr>
        <w:t>QUÉ HAY QUE GRABAR</w:t>
      </w:r>
    </w:p>
    <w:p>
      <w:pPr>
        <w:spacing w:after="40" w:before="0"/>
      </w:pPr>
      <w:r>
        <w:rPr>
          <w:b w:val="0"/>
          <w:i w:val="0"/>
          <w:sz w:val="20"/>
        </w:rPr>
        <w:t>Tú a cámara + rótulo con el móvil lleno de mensajes sin leer.</w:t>
      </w:r>
    </w:p>
    <w:p>
      <w:pPr>
        <w:spacing w:after="40" w:before="200"/>
      </w:pPr>
      <w:r>
        <w:rPr>
          <w:b/>
          <w:i w:val="0"/>
          <w:color w:val="2E8B74"/>
          <w:sz w:val="18"/>
        </w:rPr>
        <w:t>TEXTO DE LA PUBLICACIÓN</w:t>
      </w:r>
    </w:p>
    <w:p>
      <w:pPr>
        <w:spacing w:after="40" w:before="0"/>
      </w:pPr>
      <w:r>
        <w:rPr>
          <w:b w:val="0"/>
          <w:i/>
          <w:sz w:val="20"/>
        </w:rPr>
        <w:t>No se queda con el más barato: se queda con el primero que contesta y da una fecha.</w:t>
        <w:br/>
        <w:t>#autonomos #clientes #ventas #presupuestos #oficios</w:t>
      </w:r>
    </w:p>
    <w:p>
      <w:r>
        <w:br w:type="page"/>
      </w:r>
    </w:p>
    <w:p>
      <w:pPr>
        <w:spacing w:after="40" w:before="0"/>
      </w:pPr>
      <w:r>
        <w:rPr>
          <w:b/>
          <w:i w:val="0"/>
          <w:color w:val="A06A12"/>
          <w:sz w:val="20"/>
        </w:rPr>
        <w:t>VÍDEO 26 · PRODUCTO</w:t>
      </w:r>
    </w:p>
    <w:p>
      <w:pPr>
        <w:spacing w:after="160"/>
      </w:pPr>
      <w:r>
        <w:rPr>
          <w:b/>
          <w:color w:val="14463B"/>
          <w:sz w:val="38"/>
        </w:rPr>
        <w:t>Un mes de piloto: esto es lo que apareció que se iba a perder</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Miércoles 21/10/2026</w:t>
            </w:r>
          </w:p>
        </w:tc>
        <w:tc>
          <w:tcPr>
            <w:tcW w:type="dxa" w:w="1904"/>
            <w:shd w:val="clear" w:fill="FBF3E2"/>
          </w:tcPr>
          <w:p>
            <w:r>
              <w:rPr>
                <w:sz w:val="18"/>
              </w:rPr>
              <w:t>Producto</w:t>
            </w:r>
          </w:p>
        </w:tc>
        <w:tc>
          <w:tcPr>
            <w:tcW w:type="dxa" w:w="1904"/>
            <w:shd w:val="clear" w:fill="FBF3E2"/>
          </w:tcPr>
          <w:p>
            <w:r>
              <w:rPr>
                <w:sz w:val="18"/>
              </w:rPr>
              <w:t>Bloque 4</w:t>
            </w:r>
          </w:p>
        </w:tc>
        <w:tc>
          <w:tcPr>
            <w:tcW w:type="dxa" w:w="1904"/>
            <w:shd w:val="clear" w:fill="FBF3E2"/>
          </w:tcPr>
          <w:p>
            <w:r>
              <w:rPr>
                <w:sz w:val="18"/>
              </w:rPr>
              <w:t>55-60 s</w:t>
            </w:r>
          </w:p>
        </w:tc>
        <w:tc>
          <w:tcPr>
            <w:tcW w:type="dxa" w:w="1904"/>
            <w:shd w:val="clear" w:fill="FBF3E2"/>
          </w:tcPr>
          <w:p>
            <w:r>
              <w:rPr>
                <w:sz w:val="18"/>
              </w:rPr>
              <w:t>Lote 6 · SOLO con datos reales</w:t>
            </w:r>
          </w:p>
        </w:tc>
      </w:tr>
    </w:tbl>
    <w:p>
      <w:pPr>
        <w:spacing w:after="40" w:before="200"/>
      </w:pPr>
      <w:r>
        <w:rPr>
          <w:b/>
          <w:i w:val="0"/>
          <w:color w:val="2E8B74"/>
          <w:sz w:val="18"/>
        </w:rPr>
        <w:t>CÓMO ENFOCARLO</w:t>
      </w:r>
    </w:p>
    <w:p>
      <w:pPr>
        <w:spacing w:after="40" w:before="0"/>
      </w:pPr>
      <w:r>
        <w:rPr>
          <w:b w:val="0"/>
          <w:i w:val="0"/>
          <w:sz w:val="21"/>
        </w:rPr>
        <w:t>El vídeo más valioso de los 60 días, porque es el único que aporta prueba y no argumento. NO SE GRABA hasta tener cifras reales del piloto y permiso escrito para contarlas, tal y como exige la puerta de la fase 0 de la estrategia. Si el día 21 no hay cifras, se sustituye por el vídeo de reserva y se retrasa: publicar una cifra inventada destruye los otros 33 vídeos.</w:t>
      </w:r>
    </w:p>
    <w:p>
      <w:pPr>
        <w:spacing w:after="40" w:before="200"/>
      </w:pPr>
      <w:r>
        <w:rPr>
          <w:b/>
          <w:i w:val="0"/>
          <w:color w:val="2E8B74"/>
          <w:sz w:val="18"/>
        </w:rPr>
        <w:t>PILAR DE CONTENIDO</w:t>
      </w:r>
    </w:p>
    <w:p>
      <w:pPr>
        <w:spacing w:after="40" w:before="0"/>
      </w:pPr>
      <w:r>
        <w:rPr>
          <w:b w:val="0"/>
          <w:i w:val="0"/>
          <w:sz w:val="21"/>
        </w:rPr>
        <w:t>Prueba y casos · Objetivo: Conversión: es el vídeo que se manda a una gestoría o a un prescriptor</w:t>
      </w:r>
    </w:p>
    <w:p>
      <w:pPr>
        <w:spacing w:after="40" w:before="200"/>
      </w:pPr>
      <w:r>
        <w:rPr>
          <w:b/>
          <w:i w:val="0"/>
          <w:color w:val="2E8B74"/>
          <w:sz w:val="18"/>
        </w:rPr>
        <w:t>GANCHO · PRIMEROS 3 SEGUNDOS</w:t>
      </w:r>
    </w:p>
    <w:p>
      <w:pPr>
        <w:spacing w:after="80"/>
        <w:ind w:left="227"/>
      </w:pPr>
      <w:r>
        <w:rPr>
          <w:b/>
          <w:color w:val="14463B"/>
          <w:sz w:val="24"/>
        </w:rPr>
        <w:t>«Llevo un mes con los primeros autónomos usando esto. Te cuento los números.»</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Llevo un mes con los primeros autónomos usando Noesis de verdad, en su trabajo. Te cuento los números tal cual salieron.</w:t>
            </w:r>
          </w:p>
        </w:tc>
      </w:tr>
      <w:tr>
        <w:tc>
          <w:tcPr>
            <w:tcW w:type="dxa" w:w="1077"/>
          </w:tcPr>
          <w:p>
            <w:pPr>
              <w:spacing w:after="40"/>
            </w:pPr>
            <w:r>
              <w:rPr>
                <w:b/>
                <w:color w:val="14463B"/>
                <w:sz w:val="17"/>
              </w:rPr>
              <w:t>5-20 s</w:t>
            </w:r>
          </w:p>
        </w:tc>
        <w:tc>
          <w:tcPr>
            <w:tcW w:type="dxa" w:w="2608"/>
          </w:tcPr>
          <w:p>
            <w:pPr>
              <w:spacing w:after="40"/>
            </w:pPr>
            <w:r>
              <w:rPr>
                <w:i/>
                <w:color w:val="5D6B66"/>
                <w:sz w:val="17"/>
              </w:rPr>
              <w:t>Rótulo: [Nº] AUTÓNOMOS · [Nº] SEMANAS</w:t>
            </w:r>
          </w:p>
        </w:tc>
        <w:tc>
          <w:tcPr>
            <w:tcW w:type="dxa" w:w="5386"/>
          </w:tcPr>
          <w:p>
            <w:pPr>
              <w:spacing w:after="40"/>
            </w:pPr>
            <w:r>
              <w:rPr>
                <w:sz w:val="19"/>
              </w:rPr>
              <w:t>Somos [NÚMERO] negocios, [OFICIOS], durante [SEMANAS] semanas. Es una muestra pequeña y lo digo antes de que me lo digas tú: con esto no se demuestra el mercado, se demuestra que funciona en la vida real.</w:t>
            </w:r>
          </w:p>
        </w:tc>
      </w:tr>
      <w:tr>
        <w:tc>
          <w:tcPr>
            <w:tcW w:type="dxa" w:w="1077"/>
          </w:tcPr>
          <w:p>
            <w:pPr>
              <w:spacing w:after="40"/>
            </w:pPr>
            <w:r>
              <w:rPr>
                <w:b/>
                <w:color w:val="14463B"/>
                <w:sz w:val="17"/>
              </w:rPr>
              <w:t>20-38 s</w:t>
            </w:r>
          </w:p>
        </w:tc>
        <w:tc>
          <w:tcPr>
            <w:tcW w:type="dxa" w:w="2608"/>
          </w:tcPr>
          <w:p>
            <w:pPr>
              <w:spacing w:after="40"/>
            </w:pPr>
            <w:r>
              <w:rPr>
                <w:i/>
                <w:color w:val="5D6B66"/>
                <w:sz w:val="17"/>
              </w:rPr>
              <w:t>Rótulo: [CIFRA] € EN TRABAJOS SIN FACTURAR</w:t>
            </w:r>
          </w:p>
        </w:tc>
        <w:tc>
          <w:tcPr>
            <w:tcW w:type="dxa" w:w="5386"/>
          </w:tcPr>
          <w:p>
            <w:pPr>
              <w:spacing w:after="40"/>
            </w:pPr>
            <w:r>
              <w:rPr>
                <w:sz w:val="19"/>
              </w:rPr>
              <w:t>Lo primero que salió: [CIFRA] euros en trabajos ya terminados que no tenían factura. No es dinero nuevo, es dinero que ya se habían ganado y estaba en el limbo.</w:t>
            </w:r>
          </w:p>
        </w:tc>
      </w:tr>
      <w:tr>
        <w:tc>
          <w:tcPr>
            <w:tcW w:type="dxa" w:w="1077"/>
          </w:tcPr>
          <w:p>
            <w:pPr>
              <w:spacing w:after="40"/>
            </w:pPr>
            <w:r>
              <w:rPr>
                <w:b/>
                <w:color w:val="14463B"/>
                <w:sz w:val="17"/>
              </w:rPr>
              <w:t>38-52 s</w:t>
            </w:r>
          </w:p>
        </w:tc>
        <w:tc>
          <w:tcPr>
            <w:tcW w:type="dxa" w:w="2608"/>
          </w:tcPr>
          <w:p>
            <w:pPr>
              <w:spacing w:after="40"/>
            </w:pPr>
            <w:r>
              <w:rPr>
                <w:i/>
                <w:color w:val="5D6B66"/>
                <w:sz w:val="17"/>
              </w:rPr>
              <w:t>Rótulo: [DATO] EN COBROS Y TIEMPO</w:t>
            </w:r>
          </w:p>
        </w:tc>
        <w:tc>
          <w:tcPr>
            <w:tcW w:type="dxa" w:w="5386"/>
          </w:tcPr>
          <w:p>
            <w:pPr>
              <w:spacing w:after="40"/>
            </w:pPr>
            <w:r>
              <w:rPr>
                <w:sz w:val="19"/>
              </w:rPr>
              <w:t>Lo segundo: [DATO DE COBROS RECUPERADOS]. Y lo tercero, lo que ellos cuentan: [HORAS AHORRADAS] de administración a la semana. Eso último es su percepción, no un dato de sistema, y lo digo para que sepas distinguir una cosa de la otra.</w:t>
            </w:r>
          </w:p>
        </w:tc>
      </w:tr>
      <w:tr>
        <w:tc>
          <w:tcPr>
            <w:tcW w:type="dxa" w:w="1077"/>
          </w:tcPr>
          <w:p>
            <w:pPr>
              <w:spacing w:after="40"/>
            </w:pPr>
            <w:r>
              <w:rPr>
                <w:b/>
                <w:color w:val="14463B"/>
                <w:sz w:val="17"/>
              </w:rPr>
              <w:t>52-60 s</w:t>
            </w:r>
          </w:p>
        </w:tc>
        <w:tc>
          <w:tcPr>
            <w:tcW w:type="dxa" w:w="2608"/>
          </w:tcPr>
          <w:p>
            <w:pPr>
              <w:spacing w:after="40"/>
            </w:pPr>
            <w:r>
              <w:rPr>
                <w:i/>
                <w:color w:val="5D6B66"/>
                <w:sz w:val="17"/>
              </w:rPr>
              <w:t>Cierre</w:t>
            </w:r>
          </w:p>
        </w:tc>
        <w:tc>
          <w:tcPr>
            <w:tcW w:type="dxa" w:w="5386"/>
          </w:tcPr>
          <w:p>
            <w:pPr>
              <w:spacing w:after="40"/>
            </w:pPr>
            <w:r>
              <w:rPr>
                <w:sz w:val="19"/>
              </w:rPr>
              <w:t>Números pequeños y reales, que es lo único que tengo hoy. Si quieres ser de los siguientes, el enlace está en el perfil.</w:t>
            </w:r>
          </w:p>
        </w:tc>
      </w:tr>
    </w:tbl>
    <w:p>
      <w:pPr>
        <w:spacing w:after="40" w:before="200"/>
      </w:pPr>
      <w:r>
        <w:rPr>
          <w:b/>
          <w:i w:val="0"/>
          <w:color w:val="2E8B74"/>
          <w:sz w:val="18"/>
        </w:rPr>
        <w:t>LLAMADA A LA ACCIÓN</w:t>
      </w:r>
    </w:p>
    <w:p>
      <w:pPr>
        <w:spacing w:after="40" w:before="0"/>
      </w:pPr>
      <w:r>
        <w:rPr>
          <w:b w:val="0"/>
          <w:i w:val="0"/>
          <w:sz w:val="21"/>
        </w:rPr>
        <w:t>Si quieres ser de los siguientes, el acceso está en el perfil.</w:t>
      </w:r>
    </w:p>
    <w:p>
      <w:pPr>
        <w:spacing w:after="40" w:before="200"/>
      </w:pPr>
      <w:r>
        <w:rPr>
          <w:b/>
          <w:i w:val="0"/>
          <w:color w:val="2E8B74"/>
          <w:sz w:val="18"/>
        </w:rPr>
        <w:t>QUÉ HAY QUE GRABAR</w:t>
      </w:r>
    </w:p>
    <w:p>
      <w:pPr>
        <w:spacing w:after="40" w:before="0"/>
      </w:pPr>
      <w:r>
        <w:rPr>
          <w:b w:val="0"/>
          <w:i w:val="0"/>
          <w:sz w:val="20"/>
        </w:rPr>
        <w:t>Tú a cámara + rótulos con las cifras reales. Captura del panel con los datos anonimizados.</w:t>
      </w:r>
    </w:p>
    <w:p>
      <w:pPr>
        <w:spacing w:after="40" w:before="200"/>
      </w:pPr>
      <w:r>
        <w:rPr>
          <w:b/>
          <w:i w:val="0"/>
          <w:color w:val="2E8B74"/>
          <w:sz w:val="18"/>
        </w:rPr>
        <w:t>TEXTO DE LA PUBLICACIÓN</w:t>
      </w:r>
    </w:p>
    <w:p>
      <w:pPr>
        <w:spacing w:after="40" w:before="0"/>
      </w:pPr>
      <w:r>
        <w:rPr>
          <w:b w:val="0"/>
          <w:i/>
          <w:sz w:val="20"/>
        </w:rPr>
        <w:t>Muestra pequeña y números reales del primer mes de piloto. Sin extrapolar nada.</w:t>
        <w:br/>
        <w:t>#autonomos #resultados #facturacion #piloto #negocio</w:t>
      </w:r>
    </w:p>
    <w:p>
      <w:pPr>
        <w:spacing w:after="40" w:before="200"/>
      </w:pPr>
      <w:r>
        <w:rPr>
          <w:b/>
          <w:i w:val="0"/>
          <w:color w:val="B03A2E"/>
          <w:sz w:val="18"/>
        </w:rPr>
        <w:t>ANTES DE PUBLICAR</w:t>
      </w:r>
    </w:p>
    <w:p>
      <w:pPr>
        <w:ind w:left="227"/>
      </w:pPr>
      <w:r>
        <w:rPr>
          <w:b/>
          <w:color w:val="B03A2E"/>
          <w:sz w:val="19"/>
        </w:rPr>
        <w:t>BLOQUEANTE: no publicar sin (1) cifras verificables del piloto y (2) permiso escrito del cliente para usarlas. Anonimiza nombres. Si el permiso es parcial, di solo el porcentaje y no el sector.</w:t>
      </w:r>
    </w:p>
    <w:p>
      <w:r>
        <w:br w:type="page"/>
      </w:r>
    </w:p>
    <w:p>
      <w:pPr>
        <w:spacing w:after="40" w:before="0"/>
      </w:pPr>
      <w:r>
        <w:rPr>
          <w:b/>
          <w:i w:val="0"/>
          <w:color w:val="2E8B74"/>
          <w:sz w:val="20"/>
        </w:rPr>
        <w:t>VÍDEO 27 · INFORMATIVO</w:t>
      </w:r>
    </w:p>
    <w:p>
      <w:pPr>
        <w:spacing w:after="160"/>
      </w:pPr>
      <w:r>
        <w:rPr>
          <w:b/>
          <w:color w:val="14463B"/>
          <w:sz w:val="38"/>
        </w:rPr>
        <w:t>Cómo subir precios sin perder a los clientes buenos</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Viernes 23/10/2026</w:t>
            </w:r>
          </w:p>
        </w:tc>
        <w:tc>
          <w:tcPr>
            <w:tcW w:type="dxa" w:w="1904"/>
            <w:shd w:val="clear" w:fill="EAF3EF"/>
          </w:tcPr>
          <w:p>
            <w:r>
              <w:rPr>
                <w:sz w:val="18"/>
              </w:rPr>
              <w:t>Informativo</w:t>
            </w:r>
          </w:p>
        </w:tc>
        <w:tc>
          <w:tcPr>
            <w:tcW w:type="dxa" w:w="1904"/>
            <w:shd w:val="clear" w:fill="EAF3EF"/>
          </w:tcPr>
          <w:p>
            <w:r>
              <w:rPr>
                <w:sz w:val="18"/>
              </w:rPr>
              <w:t>Bloque 4</w:t>
            </w:r>
          </w:p>
        </w:tc>
        <w:tc>
          <w:tcPr>
            <w:tcW w:type="dxa" w:w="1904"/>
            <w:shd w:val="clear" w:fill="EAF3EF"/>
          </w:tcPr>
          <w:p>
            <w:r>
              <w:rPr>
                <w:sz w:val="18"/>
              </w:rPr>
              <w:t>55-60 s</w:t>
            </w:r>
          </w:p>
        </w:tc>
        <w:tc>
          <w:tcPr>
            <w:tcW w:type="dxa" w:w="1904"/>
            <w:shd w:val="clear" w:fill="EAF3EF"/>
          </w:tcPr>
          <w:p>
            <w:r>
              <w:rPr>
                <w:sz w:val="18"/>
              </w:rPr>
              <w:t>Lote 6</w:t>
            </w:r>
          </w:p>
        </w:tc>
      </w:tr>
    </w:tbl>
    <w:p>
      <w:pPr>
        <w:spacing w:after="40" w:before="200"/>
      </w:pPr>
      <w:r>
        <w:rPr>
          <w:b/>
          <w:i w:val="0"/>
          <w:color w:val="2E8B74"/>
          <w:sz w:val="18"/>
        </w:rPr>
        <w:t>CÓMO ENFOCARLO</w:t>
      </w:r>
    </w:p>
    <w:p>
      <w:pPr>
        <w:spacing w:after="40" w:before="0"/>
      </w:pPr>
      <w:r>
        <w:rPr>
          <w:b w:val="0"/>
          <w:i w:val="0"/>
          <w:sz w:val="21"/>
        </w:rPr>
        <w:t>Recoge el hilo del vídeo 8 y lo cierra: primero deja de perder horas, y ahora sí, sube. Da un método con fecha y frase concreta. Es contenido que un autónomo aplica el mismo día y por eso se guarda y se comenta.</w:t>
      </w:r>
    </w:p>
    <w:p>
      <w:pPr>
        <w:spacing w:after="40" w:before="200"/>
      </w:pPr>
      <w:r>
        <w:rPr>
          <w:b/>
          <w:i w:val="0"/>
          <w:color w:val="2E8B74"/>
          <w:sz w:val="18"/>
        </w:rPr>
        <w:t>PILAR DE CONTENIDO</w:t>
      </w:r>
    </w:p>
    <w:p>
      <w:pPr>
        <w:spacing w:after="40" w:before="0"/>
      </w:pPr>
      <w:r>
        <w:rPr>
          <w:b w:val="0"/>
          <w:i w:val="0"/>
          <w:sz w:val="21"/>
        </w:rPr>
        <w:t>Precio y margen · Objetivo: Guardados y comentarios</w:t>
      </w:r>
    </w:p>
    <w:p>
      <w:pPr>
        <w:spacing w:after="40" w:before="200"/>
      </w:pPr>
      <w:r>
        <w:rPr>
          <w:b/>
          <w:i w:val="0"/>
          <w:color w:val="2E8B74"/>
          <w:sz w:val="18"/>
        </w:rPr>
        <w:t>GANCHO · PRIMEROS 3 SEGUNDOS</w:t>
      </w:r>
    </w:p>
    <w:p>
      <w:pPr>
        <w:spacing w:after="80"/>
        <w:ind w:left="227"/>
      </w:pPr>
      <w:r>
        <w:rPr>
          <w:b/>
          <w:color w:val="14463B"/>
          <w:sz w:val="24"/>
        </w:rPr>
        <w:t>«Llevas tres años con la misma tarifa. El material ha subido, tú no.»</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Llevas tres años con la misma tarifa. El material ha subido, la cuota ha subido, el seguro ha subido. Tú no.</w:t>
            </w:r>
          </w:p>
        </w:tc>
      </w:tr>
      <w:tr>
        <w:tc>
          <w:tcPr>
            <w:tcW w:type="dxa" w:w="1077"/>
          </w:tcPr>
          <w:p>
            <w:pPr>
              <w:spacing w:after="40"/>
            </w:pPr>
            <w:r>
              <w:rPr>
                <w:b/>
                <w:color w:val="14463B"/>
                <w:sz w:val="17"/>
              </w:rPr>
              <w:t>5-18 s</w:t>
            </w:r>
          </w:p>
        </w:tc>
        <w:tc>
          <w:tcPr>
            <w:tcW w:type="dxa" w:w="2608"/>
          </w:tcPr>
          <w:p>
            <w:pPr>
              <w:spacing w:after="40"/>
            </w:pPr>
            <w:r>
              <w:rPr>
                <w:i/>
                <w:color w:val="5D6B66"/>
                <w:sz w:val="17"/>
              </w:rPr>
              <w:t>Rótulo: 1. NO SUBAS A TODOS A LA VEZ</w:t>
            </w:r>
          </w:p>
        </w:tc>
        <w:tc>
          <w:tcPr>
            <w:tcW w:type="dxa" w:w="5386"/>
          </w:tcPr>
          <w:p>
            <w:pPr>
              <w:spacing w:after="40"/>
            </w:pPr>
            <w:r>
              <w:rPr>
                <w:sz w:val="19"/>
              </w:rPr>
              <w:t>Uno: no subas a todo el mundo el mismo día. Empieza por los nuevos. El precio nuevo se lo das al que llega, que no tiene referencia anterior, y así lo pruebas sin arriesgar la cartera.</w:t>
            </w:r>
          </w:p>
        </w:tc>
      </w:tr>
      <w:tr>
        <w:tc>
          <w:tcPr>
            <w:tcW w:type="dxa" w:w="1077"/>
          </w:tcPr>
          <w:p>
            <w:pPr>
              <w:spacing w:after="40"/>
            </w:pPr>
            <w:r>
              <w:rPr>
                <w:b/>
                <w:color w:val="14463B"/>
                <w:sz w:val="17"/>
              </w:rPr>
              <w:t>18-32 s</w:t>
            </w:r>
          </w:p>
        </w:tc>
        <w:tc>
          <w:tcPr>
            <w:tcW w:type="dxa" w:w="2608"/>
          </w:tcPr>
          <w:p>
            <w:pPr>
              <w:spacing w:after="40"/>
            </w:pPr>
            <w:r>
              <w:rPr>
                <w:i/>
                <w:color w:val="5D6B66"/>
                <w:sz w:val="17"/>
              </w:rPr>
              <w:t>Rótulo: 2. AVISA CON FECHA</w:t>
            </w:r>
          </w:p>
        </w:tc>
        <w:tc>
          <w:tcPr>
            <w:tcW w:type="dxa" w:w="5386"/>
          </w:tcPr>
          <w:p>
            <w:pPr>
              <w:spacing w:after="40"/>
            </w:pPr>
            <w:r>
              <w:rPr>
                <w:sz w:val="19"/>
              </w:rPr>
              <w:t>Dos: a los de siempre, avísales con antelación y con fecha. «A partir del uno de enero mi hora pasa a X.» Con un mes de margen es un profesional; el mismo día de la factura, es un sablazo.</w:t>
            </w:r>
          </w:p>
        </w:tc>
      </w:tr>
      <w:tr>
        <w:tc>
          <w:tcPr>
            <w:tcW w:type="dxa" w:w="1077"/>
          </w:tcPr>
          <w:p>
            <w:pPr>
              <w:spacing w:after="40"/>
            </w:pPr>
            <w:r>
              <w:rPr>
                <w:b/>
                <w:color w:val="14463B"/>
                <w:sz w:val="17"/>
              </w:rPr>
              <w:t>32-48 s</w:t>
            </w:r>
          </w:p>
        </w:tc>
        <w:tc>
          <w:tcPr>
            <w:tcW w:type="dxa" w:w="2608"/>
          </w:tcPr>
          <w:p>
            <w:pPr>
              <w:spacing w:after="40"/>
            </w:pPr>
            <w:r>
              <w:rPr>
                <w:i/>
                <w:color w:val="5D6B66"/>
                <w:sz w:val="17"/>
              </w:rPr>
              <w:t>Rótulo: 3. NO PIDAS PERDÓN</w:t>
            </w:r>
          </w:p>
        </w:tc>
        <w:tc>
          <w:tcPr>
            <w:tcW w:type="dxa" w:w="5386"/>
          </w:tcPr>
          <w:p>
            <w:pPr>
              <w:spacing w:after="40"/>
            </w:pPr>
            <w:r>
              <w:rPr>
                <w:sz w:val="19"/>
              </w:rPr>
              <w:t>Tres, y este es el que más cuesta: no te disculpes ni des cinco explicaciones. Una frase, tranquila. Cuando te disculpas mucho, le estás diciendo al cliente que ni tú te lo crees, y ahí es cuando negocia.</w:t>
            </w:r>
          </w:p>
        </w:tc>
      </w:tr>
      <w:tr>
        <w:tc>
          <w:tcPr>
            <w:tcW w:type="dxa" w:w="1077"/>
          </w:tcPr>
          <w:p>
            <w:pPr>
              <w:spacing w:after="40"/>
            </w:pPr>
            <w:r>
              <w:rPr>
                <w:b/>
                <w:color w:val="14463B"/>
                <w:sz w:val="17"/>
              </w:rPr>
              <w:t>48-60 s</w:t>
            </w:r>
          </w:p>
        </w:tc>
        <w:tc>
          <w:tcPr>
            <w:tcW w:type="dxa" w:w="2608"/>
          </w:tcPr>
          <w:p>
            <w:pPr>
              <w:spacing w:after="40"/>
            </w:pPr>
            <w:r>
              <w:rPr>
                <w:i/>
                <w:color w:val="5D6B66"/>
                <w:sz w:val="17"/>
              </w:rPr>
              <w:t>Cierre</w:t>
            </w:r>
          </w:p>
        </w:tc>
        <w:tc>
          <w:tcPr>
            <w:tcW w:type="dxa" w:w="5386"/>
          </w:tcPr>
          <w:p>
            <w:pPr>
              <w:spacing w:after="40"/>
            </w:pPr>
            <w:r>
              <w:rPr>
                <w:sz w:val="19"/>
              </w:rPr>
              <w:t>Y prepárate: alguno se irá. Normalmente el que más te discutía y más tarde te pagaba. Ponle fecha hoy.</w:t>
            </w:r>
          </w:p>
        </w:tc>
      </w:tr>
    </w:tbl>
    <w:p>
      <w:pPr>
        <w:spacing w:after="40" w:before="200"/>
      </w:pPr>
      <w:r>
        <w:rPr>
          <w:b/>
          <w:i w:val="0"/>
          <w:color w:val="2E8B74"/>
          <w:sz w:val="18"/>
        </w:rPr>
        <w:t>LLAMADA A LA ACCIÓN</w:t>
      </w:r>
    </w:p>
    <w:p>
      <w:pPr>
        <w:spacing w:after="40" w:before="0"/>
      </w:pPr>
      <w:r>
        <w:rPr>
          <w:b w:val="0"/>
          <w:i w:val="0"/>
          <w:sz w:val="21"/>
        </w:rPr>
        <w:t>Guárdalo y ponle fecha a la subida hoy mismo.</w:t>
      </w:r>
    </w:p>
    <w:p>
      <w:pPr>
        <w:spacing w:after="40" w:before="200"/>
      </w:pPr>
      <w:r>
        <w:rPr>
          <w:b/>
          <w:i w:val="0"/>
          <w:color w:val="2E8B74"/>
          <w:sz w:val="18"/>
        </w:rPr>
        <w:t>QUÉ HAY QUE GRABAR</w:t>
      </w:r>
    </w:p>
    <w:p>
      <w:pPr>
        <w:spacing w:after="40" w:before="0"/>
      </w:pPr>
      <w:r>
        <w:rPr>
          <w:b w:val="0"/>
          <w:i w:val="0"/>
          <w:sz w:val="20"/>
        </w:rPr>
        <w:t>Tú a cámara + rótulo con la frase exacta para el cliente.</w:t>
      </w:r>
    </w:p>
    <w:p>
      <w:pPr>
        <w:spacing w:after="40" w:before="200"/>
      </w:pPr>
      <w:r>
        <w:rPr>
          <w:b/>
          <w:i w:val="0"/>
          <w:color w:val="2E8B74"/>
          <w:sz w:val="18"/>
        </w:rPr>
        <w:t>TEXTO DE LA PUBLICACIÓN</w:t>
      </w:r>
    </w:p>
    <w:p>
      <w:pPr>
        <w:spacing w:after="40" w:before="0"/>
      </w:pPr>
      <w:r>
        <w:rPr>
          <w:b w:val="0"/>
          <w:i/>
          <w:sz w:val="20"/>
        </w:rPr>
        <w:t>Empieza por los nuevos, avisa con un mes de antelación y no pidas perdón.</w:t>
        <w:br/>
        <w:t>#autonomos #precios #tarifas #negocio #oficios</w:t>
      </w:r>
    </w:p>
    <w:p>
      <w:r>
        <w:br w:type="page"/>
      </w:r>
    </w:p>
    <w:p>
      <w:pPr>
        <w:spacing w:after="40" w:before="0"/>
      </w:pPr>
      <w:r>
        <w:rPr>
          <w:b/>
          <w:i w:val="0"/>
          <w:color w:val="A06A12"/>
          <w:sz w:val="20"/>
        </w:rPr>
        <w:t>VÍDEO 28 · PRODUCTO</w:t>
      </w:r>
    </w:p>
    <w:p>
      <w:pPr>
        <w:spacing w:after="160"/>
      </w:pPr>
      <w:r>
        <w:rPr>
          <w:b/>
          <w:color w:val="14463B"/>
          <w:sz w:val="38"/>
        </w:rPr>
        <w:t>¿Y mis datos? Dónde vive lo que le cuentas a Noesis</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Domingo 25/10/2026</w:t>
            </w:r>
          </w:p>
        </w:tc>
        <w:tc>
          <w:tcPr>
            <w:tcW w:type="dxa" w:w="1904"/>
            <w:shd w:val="clear" w:fill="FBF3E2"/>
          </w:tcPr>
          <w:p>
            <w:r>
              <w:rPr>
                <w:sz w:val="18"/>
              </w:rPr>
              <w:t>Producto</w:t>
            </w:r>
          </w:p>
        </w:tc>
        <w:tc>
          <w:tcPr>
            <w:tcW w:type="dxa" w:w="1904"/>
            <w:shd w:val="clear" w:fill="FBF3E2"/>
          </w:tcPr>
          <w:p>
            <w:r>
              <w:rPr>
                <w:sz w:val="18"/>
              </w:rPr>
              <w:t>Bloque 4</w:t>
            </w:r>
          </w:p>
        </w:tc>
        <w:tc>
          <w:tcPr>
            <w:tcW w:type="dxa" w:w="1904"/>
            <w:shd w:val="clear" w:fill="FBF3E2"/>
          </w:tcPr>
          <w:p>
            <w:r>
              <w:rPr>
                <w:sz w:val="18"/>
              </w:rPr>
              <w:t>50-60 s</w:t>
            </w:r>
          </w:p>
        </w:tc>
        <w:tc>
          <w:tcPr>
            <w:tcW w:type="dxa" w:w="1904"/>
            <w:shd w:val="clear" w:fill="FBF3E2"/>
          </w:tcPr>
          <w:p>
            <w:r>
              <w:rPr>
                <w:sz w:val="18"/>
              </w:rPr>
              <w:t>Lote 6</w:t>
            </w:r>
          </w:p>
        </w:tc>
      </w:tr>
    </w:tbl>
    <w:p>
      <w:pPr>
        <w:spacing w:after="40" w:before="200"/>
      </w:pPr>
      <w:r>
        <w:rPr>
          <w:b/>
          <w:i w:val="0"/>
          <w:color w:val="2E8B74"/>
          <w:sz w:val="18"/>
        </w:rPr>
        <w:t>CÓMO ENFOCARLO</w:t>
      </w:r>
    </w:p>
    <w:p>
      <w:pPr>
        <w:spacing w:after="40" w:before="0"/>
      </w:pPr>
      <w:r>
        <w:rPr>
          <w:b w:val="0"/>
          <w:i w:val="0"/>
          <w:sz w:val="21"/>
        </w:rPr>
        <w:t>Segunda gran objeción, después de la de la IA equivocándose. Contestarla con arquitectura real -lo local primero, el proveedor externo solo con permiso- es una ventaja que casi ningún competidor puede contar.</w:t>
      </w:r>
    </w:p>
    <w:p>
      <w:pPr>
        <w:spacing w:after="40" w:before="200"/>
      </w:pPr>
      <w:r>
        <w:rPr>
          <w:b/>
          <w:i w:val="0"/>
          <w:color w:val="2E8B74"/>
          <w:sz w:val="18"/>
        </w:rPr>
        <w:t>PILAR DE CONTENIDO</w:t>
      </w:r>
    </w:p>
    <w:p>
      <w:pPr>
        <w:spacing w:after="40" w:before="0"/>
      </w:pPr>
      <w:r>
        <w:rPr>
          <w:b w:val="0"/>
          <w:i w:val="0"/>
          <w:sz w:val="21"/>
        </w:rPr>
        <w:t>Confianza y arquitectura · Objetivo: Confianza + comentarios</w:t>
      </w:r>
    </w:p>
    <w:p>
      <w:pPr>
        <w:spacing w:after="40" w:before="200"/>
      </w:pPr>
      <w:r>
        <w:rPr>
          <w:b/>
          <w:i w:val="0"/>
          <w:color w:val="2E8B74"/>
          <w:sz w:val="18"/>
        </w:rPr>
        <w:t>GANCHO · PRIMEROS 3 SEGUNDOS</w:t>
      </w:r>
    </w:p>
    <w:p>
      <w:pPr>
        <w:spacing w:after="80"/>
        <w:ind w:left="227"/>
      </w:pPr>
      <w:r>
        <w:rPr>
          <w:b/>
          <w:color w:val="14463B"/>
          <w:sz w:val="24"/>
        </w:rPr>
        <w:t>««¿Esto se lo estás dando a una inteligencia artificial americana?» Vamos por partes.»</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«¿Y esto se lo estás dando a una inteligencia artificial americana para que aprenda con mis clientes?» Vamos por partes, que es importante.</w:t>
            </w:r>
          </w:p>
        </w:tc>
      </w:tr>
      <w:tr>
        <w:tc>
          <w:tcPr>
            <w:tcW w:type="dxa" w:w="1077"/>
          </w:tcPr>
          <w:p>
            <w:pPr>
              <w:spacing w:after="40"/>
            </w:pPr>
            <w:r>
              <w:rPr>
                <w:b/>
                <w:color w:val="14463B"/>
                <w:sz w:val="17"/>
              </w:rPr>
              <w:t>5-20 s</w:t>
            </w:r>
          </w:p>
        </w:tc>
        <w:tc>
          <w:tcPr>
            <w:tcW w:type="dxa" w:w="2608"/>
          </w:tcPr>
          <w:p>
            <w:pPr>
              <w:spacing w:after="40"/>
            </w:pPr>
            <w:r>
              <w:rPr>
                <w:i/>
                <w:color w:val="5D6B66"/>
                <w:sz w:val="17"/>
              </w:rPr>
              <w:t>Rótulo: PRIMERO, DENTRO</w:t>
            </w:r>
          </w:p>
        </w:tc>
        <w:tc>
          <w:tcPr>
            <w:tcW w:type="dxa" w:w="5386"/>
          </w:tcPr>
          <w:p>
            <w:pPr>
              <w:spacing w:after="40"/>
            </w:pPr>
            <w:r>
              <w:rPr>
                <w:sz w:val="19"/>
              </w:rPr>
              <w:t>Lo primero: la mayoría de lo que haces todos los días —apuntar un trabajo, calcular un IVA, preparar una factura— se resuelve dentro, sin salir a ningún sitio. Eso no es una promesa comercial, es cómo está construido, porque además sale más barato.</w:t>
            </w:r>
          </w:p>
        </w:tc>
      </w:tr>
      <w:tr>
        <w:tc>
          <w:tcPr>
            <w:tcW w:type="dxa" w:w="1077"/>
          </w:tcPr>
          <w:p>
            <w:pPr>
              <w:spacing w:after="40"/>
            </w:pPr>
            <w:r>
              <w:rPr>
                <w:b/>
                <w:color w:val="14463B"/>
                <w:sz w:val="17"/>
              </w:rPr>
              <w:t>20-36 s</w:t>
            </w:r>
          </w:p>
        </w:tc>
        <w:tc>
          <w:tcPr>
            <w:tcW w:type="dxa" w:w="2608"/>
          </w:tcPr>
          <w:p>
            <w:pPr>
              <w:spacing w:after="40"/>
            </w:pPr>
            <w:r>
              <w:rPr>
                <w:i/>
                <w:color w:val="5D6B66"/>
                <w:sz w:val="17"/>
              </w:rPr>
              <w:t>Rótulo: Y SI SALE, CON PERMISO</w:t>
            </w:r>
          </w:p>
        </w:tc>
        <w:tc>
          <w:tcPr>
            <w:tcW w:type="dxa" w:w="5386"/>
          </w:tcPr>
          <w:p>
            <w:pPr>
              <w:spacing w:after="40"/>
            </w:pPr>
            <w:r>
              <w:rPr>
                <w:sz w:val="19"/>
              </w:rPr>
              <w:t>Lo segundo: cuando algo no se resuelve dentro y hace falta ayuda externa para entender un texto, eso requiere que tu negocio lo haya autorizado. No es la opción por defecto ni algo que se active solo.</w:t>
            </w:r>
          </w:p>
        </w:tc>
      </w:tr>
      <w:tr>
        <w:tc>
          <w:tcPr>
            <w:tcW w:type="dxa" w:w="1077"/>
          </w:tcPr>
          <w:p>
            <w:pPr>
              <w:spacing w:after="40"/>
            </w:pPr>
            <w:r>
              <w:rPr>
                <w:b/>
                <w:color w:val="14463B"/>
                <w:sz w:val="17"/>
              </w:rPr>
              <w:t>36-50 s</w:t>
            </w:r>
          </w:p>
        </w:tc>
        <w:tc>
          <w:tcPr>
            <w:tcW w:type="dxa" w:w="2608"/>
          </w:tcPr>
          <w:p>
            <w:pPr>
              <w:spacing w:after="40"/>
            </w:pPr>
            <w:r>
              <w:rPr>
                <w:i/>
                <w:color w:val="5D6B66"/>
                <w:sz w:val="17"/>
              </w:rPr>
              <w:t>Rótulo: TUS DATOS SON TUYOS</w:t>
            </w:r>
          </w:p>
        </w:tc>
        <w:tc>
          <w:tcPr>
            <w:tcW w:type="dxa" w:w="5386"/>
          </w:tcPr>
          <w:p>
            <w:pPr>
              <w:spacing w:after="40"/>
            </w:pPr>
            <w:r>
              <w:rPr>
                <w:sz w:val="19"/>
              </w:rPr>
              <w:t>Y tercero: cada negocio ve lo suyo y solo lo suyo. Tus clientes son tuyos, y si un día te vas, te vas con tus datos. Faltaría más.</w:t>
            </w:r>
          </w:p>
        </w:tc>
      </w:tr>
      <w:tr>
        <w:tc>
          <w:tcPr>
            <w:tcW w:type="dxa" w:w="1077"/>
          </w:tcPr>
          <w:p>
            <w:pPr>
              <w:spacing w:after="40"/>
            </w:pPr>
            <w:r>
              <w:rPr>
                <w:b/>
                <w:color w:val="14463B"/>
                <w:sz w:val="17"/>
              </w:rPr>
              <w:t>50-60 s</w:t>
            </w:r>
          </w:p>
        </w:tc>
        <w:tc>
          <w:tcPr>
            <w:tcW w:type="dxa" w:w="2608"/>
          </w:tcPr>
          <w:p>
            <w:pPr>
              <w:spacing w:after="40"/>
            </w:pPr>
            <w:r>
              <w:rPr>
                <w:i/>
                <w:color w:val="5D6B66"/>
                <w:sz w:val="17"/>
              </w:rPr>
              <w:t>Cierre</w:t>
            </w:r>
          </w:p>
        </w:tc>
        <w:tc>
          <w:tcPr>
            <w:tcW w:type="dxa" w:w="5386"/>
          </w:tcPr>
          <w:p>
            <w:pPr>
              <w:spacing w:after="40"/>
            </w:pPr>
            <w:r>
              <w:rPr>
                <w:sz w:val="19"/>
              </w:rPr>
              <w:t>Prefiero que me preguntes esto a que te lo quedes dentro. Ponme las dudas en comentarios: estas son las buenas.</w:t>
            </w:r>
          </w:p>
        </w:tc>
      </w:tr>
    </w:tbl>
    <w:p>
      <w:pPr>
        <w:spacing w:after="40" w:before="200"/>
      </w:pPr>
      <w:r>
        <w:rPr>
          <w:b/>
          <w:i w:val="0"/>
          <w:color w:val="2E8B74"/>
          <w:sz w:val="18"/>
        </w:rPr>
        <w:t>LLAMADA A LA ACCIÓN</w:t>
      </w:r>
    </w:p>
    <w:p>
      <w:pPr>
        <w:spacing w:after="40" w:before="0"/>
      </w:pPr>
      <w:r>
        <w:rPr>
          <w:b w:val="0"/>
          <w:i w:val="0"/>
          <w:sz w:val="21"/>
        </w:rPr>
        <w:t>Si tienes más dudas de estas, ponlas en comentarios: son las buenas.</w:t>
      </w:r>
    </w:p>
    <w:p>
      <w:pPr>
        <w:spacing w:after="40" w:before="200"/>
      </w:pPr>
      <w:r>
        <w:rPr>
          <w:b/>
          <w:i w:val="0"/>
          <w:color w:val="2E8B74"/>
          <w:sz w:val="18"/>
        </w:rPr>
        <w:t>QUÉ HAY QUE GRABAR</w:t>
      </w:r>
    </w:p>
    <w:p>
      <w:pPr>
        <w:spacing w:after="40" w:before="0"/>
      </w:pPr>
      <w:r>
        <w:rPr>
          <w:b w:val="0"/>
          <w:i w:val="0"/>
          <w:sz w:val="20"/>
        </w:rPr>
        <w:t>Tú a cámara + esquema simple en rótulo: lo que se resuelve dentro / lo que sale, y con permiso.</w:t>
      </w:r>
    </w:p>
    <w:p>
      <w:pPr>
        <w:spacing w:after="40" w:before="200"/>
      </w:pPr>
      <w:r>
        <w:rPr>
          <w:b/>
          <w:i w:val="0"/>
          <w:color w:val="2E8B74"/>
          <w:sz w:val="18"/>
        </w:rPr>
        <w:t>TEXTO DE LA PUBLICACIÓN</w:t>
      </w:r>
    </w:p>
    <w:p>
      <w:pPr>
        <w:spacing w:after="40" w:before="0"/>
      </w:pPr>
      <w:r>
        <w:rPr>
          <w:b w:val="0"/>
          <w:i/>
          <w:sz w:val="20"/>
        </w:rPr>
        <w:t>Lo del día a día se resuelve dentro. Lo que sale, sale con permiso del negocio. Y cada negocio ve solo lo suyo.</w:t>
        <w:br/>
        <w:t>#autonomos #datos #privacidad #ia #rgpd</w:t>
      </w:r>
    </w:p>
    <w:p>
      <w:pPr>
        <w:spacing w:after="40" w:before="200"/>
      </w:pPr>
      <w:r>
        <w:rPr>
          <w:b/>
          <w:i w:val="0"/>
          <w:color w:val="B03A2E"/>
          <w:sz w:val="18"/>
        </w:rPr>
        <w:t>ANTES DE PUBLICAR</w:t>
      </w:r>
    </w:p>
    <w:p>
      <w:pPr>
        <w:ind w:left="227"/>
      </w:pPr>
      <w:r>
        <w:rPr>
          <w:b/>
          <w:color w:val="B03A2E"/>
          <w:sz w:val="19"/>
        </w:rPr>
        <w:t>Contrasta el guion con docs/Arquitectura.md y AGENTS.md antes de grabar. No afirmes certificaciones que no tengas.</w:t>
      </w:r>
    </w:p>
    <w:p>
      <w:r>
        <w:br w:type="page"/>
      </w:r>
    </w:p>
    <w:p>
      <w:pPr>
        <w:spacing w:after="40" w:before="0"/>
      </w:pPr>
      <w:r>
        <w:rPr>
          <w:b/>
          <w:i w:val="0"/>
          <w:color w:val="2E8B74"/>
          <w:sz w:val="20"/>
        </w:rPr>
        <w:t>VÍDEO 29 · INFORMATIVO</w:t>
      </w:r>
    </w:p>
    <w:p>
      <w:pPr>
        <w:spacing w:after="160"/>
      </w:pPr>
      <w:r>
        <w:rPr>
          <w:b/>
          <w:color w:val="14463B"/>
          <w:sz w:val="38"/>
        </w:rPr>
        <w:t>Tu gestor no te odia: le llegan cuarenta fotos borrosas el día 18</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Lunes 26/10/2026</w:t>
            </w:r>
          </w:p>
        </w:tc>
        <w:tc>
          <w:tcPr>
            <w:tcW w:type="dxa" w:w="1904"/>
            <w:shd w:val="clear" w:fill="EAF3EF"/>
          </w:tcPr>
          <w:p>
            <w:r>
              <w:rPr>
                <w:sz w:val="18"/>
              </w:rPr>
              <w:t>Informativo</w:t>
            </w:r>
          </w:p>
        </w:tc>
        <w:tc>
          <w:tcPr>
            <w:tcW w:type="dxa" w:w="1904"/>
            <w:shd w:val="clear" w:fill="EAF3EF"/>
          </w:tcPr>
          <w:p>
            <w:r>
              <w:rPr>
                <w:sz w:val="18"/>
              </w:rPr>
              <w:t>Bloque 4</w:t>
            </w:r>
          </w:p>
        </w:tc>
        <w:tc>
          <w:tcPr>
            <w:tcW w:type="dxa" w:w="1904"/>
            <w:shd w:val="clear" w:fill="EAF3EF"/>
          </w:tcPr>
          <w:p>
            <w:r>
              <w:rPr>
                <w:sz w:val="18"/>
              </w:rPr>
              <w:t>50-60 s</w:t>
            </w:r>
          </w:p>
        </w:tc>
        <w:tc>
          <w:tcPr>
            <w:tcW w:type="dxa" w:w="1904"/>
            <w:shd w:val="clear" w:fill="EAF3EF"/>
          </w:tcPr>
          <w:p>
            <w:r>
              <w:rPr>
                <w:sz w:val="18"/>
              </w:rPr>
              <w:t>Lote 7</w:t>
            </w:r>
          </w:p>
        </w:tc>
      </w:tr>
    </w:tbl>
    <w:p>
      <w:pPr>
        <w:spacing w:after="40" w:before="200"/>
      </w:pPr>
      <w:r>
        <w:rPr>
          <w:b/>
          <w:i w:val="0"/>
          <w:color w:val="2E8B74"/>
          <w:sz w:val="18"/>
        </w:rPr>
        <w:t>CÓMO ENFOCARLO</w:t>
      </w:r>
    </w:p>
    <w:p>
      <w:pPr>
        <w:spacing w:after="40" w:before="0"/>
      </w:pPr>
      <w:r>
        <w:rPr>
          <w:b w:val="0"/>
          <w:i w:val="0"/>
          <w:sz w:val="21"/>
        </w:rPr>
        <w:t>Puente hacia el canal más barato de toda la estrategia: las gestorías. Se hace desde el lado del autónomo, con humor, para que el vídeo lo comparta el propio gestor. Un gestor que comparte tu vídeo es una puerta abierta a cien autónomos.</w:t>
      </w:r>
    </w:p>
    <w:p>
      <w:pPr>
        <w:spacing w:after="40" w:before="200"/>
      </w:pPr>
      <w:r>
        <w:rPr>
          <w:b/>
          <w:i w:val="0"/>
          <w:color w:val="2E8B74"/>
          <w:sz w:val="18"/>
        </w:rPr>
        <w:t>PILAR DE CONTENIDO</w:t>
      </w:r>
    </w:p>
    <w:p>
      <w:pPr>
        <w:spacing w:after="40" w:before="0"/>
      </w:pPr>
      <w:r>
        <w:rPr>
          <w:b w:val="0"/>
          <w:i w:val="0"/>
          <w:sz w:val="21"/>
        </w:rPr>
        <w:t>Gestoría · Objetivo: Compartidos por gestorías (canal prescriptor)</w:t>
      </w:r>
    </w:p>
    <w:p>
      <w:pPr>
        <w:spacing w:after="40" w:before="200"/>
      </w:pPr>
      <w:r>
        <w:rPr>
          <w:b/>
          <w:i w:val="0"/>
          <w:color w:val="2E8B74"/>
          <w:sz w:val="18"/>
        </w:rPr>
        <w:t>GANCHO · PRIMEROS 3 SEGUNDOS</w:t>
      </w:r>
    </w:p>
    <w:p>
      <w:pPr>
        <w:spacing w:after="80"/>
        <w:ind w:left="227"/>
      </w:pPr>
      <w:r>
        <w:rPr>
          <w:b/>
          <w:color w:val="14463B"/>
          <w:sz w:val="24"/>
        </w:rPr>
        <w:t>«Tu gestor no es un borde. Es que le llegan cuarenta fotos borrosas el día 18.»</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 con sorna</w:t>
            </w:r>
          </w:p>
        </w:tc>
        <w:tc>
          <w:tcPr>
            <w:tcW w:type="dxa" w:w="5386"/>
          </w:tcPr>
          <w:p>
            <w:pPr>
              <w:spacing w:after="40"/>
            </w:pPr>
            <w:r>
              <w:rPr>
                <w:sz w:val="19"/>
              </w:rPr>
              <w:t>Tu gestor no es un borde. Es que le llegan cuarenta fotos borrosas el día 18, de doscientos clientes a la vez.</w:t>
            </w:r>
          </w:p>
        </w:tc>
      </w:tr>
      <w:tr>
        <w:tc>
          <w:tcPr>
            <w:tcW w:type="dxa" w:w="1077"/>
          </w:tcPr>
          <w:p>
            <w:pPr>
              <w:spacing w:after="40"/>
            </w:pPr>
            <w:r>
              <w:rPr>
                <w:b/>
                <w:color w:val="14463B"/>
                <w:sz w:val="17"/>
              </w:rPr>
              <w:t>5-20 s</w:t>
            </w:r>
          </w:p>
        </w:tc>
        <w:tc>
          <w:tcPr>
            <w:tcW w:type="dxa" w:w="2608"/>
          </w:tcPr>
          <w:p>
            <w:pPr>
              <w:spacing w:after="40"/>
            </w:pPr>
            <w:r>
              <w:rPr>
                <w:i/>
                <w:color w:val="5D6B66"/>
                <w:sz w:val="17"/>
              </w:rPr>
              <w:t>Rótulo: LO QUE LE MANDAS</w:t>
            </w:r>
          </w:p>
        </w:tc>
        <w:tc>
          <w:tcPr>
            <w:tcW w:type="dxa" w:w="5386"/>
          </w:tcPr>
          <w:p>
            <w:pPr>
              <w:spacing w:after="40"/>
            </w:pPr>
            <w:r>
              <w:rPr>
                <w:sz w:val="19"/>
              </w:rPr>
              <w:t>Le mandas la foto de un ticket doblado, sin la parte de abajo, con la fecha ilegible. Y en el mismo WhatsApp le preguntas si eso lo puedes deducir. Y luego dices que tarda.</w:t>
            </w:r>
          </w:p>
        </w:tc>
      </w:tr>
      <w:tr>
        <w:tc>
          <w:tcPr>
            <w:tcW w:type="dxa" w:w="1077"/>
          </w:tcPr>
          <w:p>
            <w:pPr>
              <w:spacing w:after="40"/>
            </w:pPr>
            <w:r>
              <w:rPr>
                <w:b/>
                <w:color w:val="14463B"/>
                <w:sz w:val="17"/>
              </w:rPr>
              <w:t>20-36 s</w:t>
            </w:r>
          </w:p>
        </w:tc>
        <w:tc>
          <w:tcPr>
            <w:tcW w:type="dxa" w:w="2608"/>
          </w:tcPr>
          <w:p>
            <w:pPr>
              <w:spacing w:after="40"/>
            </w:pPr>
            <w:r>
              <w:rPr>
                <w:i/>
                <w:color w:val="5D6B66"/>
                <w:sz w:val="17"/>
              </w:rPr>
              <w:t>Rótulo: LO QUE ÉL NECESITA</w:t>
            </w:r>
          </w:p>
        </w:tc>
        <w:tc>
          <w:tcPr>
            <w:tcW w:type="dxa" w:w="5386"/>
          </w:tcPr>
          <w:p>
            <w:pPr>
              <w:spacing w:after="40"/>
            </w:pPr>
            <w:r>
              <w:rPr>
                <w:sz w:val="19"/>
              </w:rPr>
              <w:t>Él solo necesita tres cosas: que llegue completo, que llegue legible y que llegue a tiempo. Nada más. Y con eso puede dedicarse a lo que le pagas, que es que no metas la pata, no a descifrar papeles.</w:t>
            </w:r>
          </w:p>
        </w:tc>
      </w:tr>
      <w:tr>
        <w:tc>
          <w:tcPr>
            <w:tcW w:type="dxa" w:w="1077"/>
          </w:tcPr>
          <w:p>
            <w:pPr>
              <w:spacing w:after="40"/>
            </w:pPr>
            <w:r>
              <w:rPr>
                <w:b/>
                <w:color w:val="14463B"/>
                <w:sz w:val="17"/>
              </w:rPr>
              <w:t>36-50 s</w:t>
            </w:r>
          </w:p>
        </w:tc>
        <w:tc>
          <w:tcPr>
            <w:tcW w:type="dxa" w:w="2608"/>
          </w:tcPr>
          <w:p>
            <w:pPr>
              <w:spacing w:after="40"/>
            </w:pPr>
            <w:r>
              <w:rPr>
                <w:i/>
                <w:color w:val="5D6B66"/>
                <w:sz w:val="17"/>
              </w:rPr>
              <w:t>A cámara</w:t>
            </w:r>
          </w:p>
        </w:tc>
        <w:tc>
          <w:tcPr>
            <w:tcW w:type="dxa" w:w="5386"/>
          </w:tcPr>
          <w:p>
            <w:pPr>
              <w:spacing w:after="40"/>
            </w:pPr>
            <w:r>
              <w:rPr>
                <w:sz w:val="19"/>
              </w:rPr>
              <w:t>Y aquí va la parte incómoda: cuando le llega mal, aplica lo más conservador. Si no se lee, no se deduce. Ese ticket ilegible no lo pierde él. Lo pagas tú.</w:t>
            </w:r>
          </w:p>
        </w:tc>
      </w:tr>
      <w:tr>
        <w:tc>
          <w:tcPr>
            <w:tcW w:type="dxa" w:w="1077"/>
          </w:tcPr>
          <w:p>
            <w:pPr>
              <w:spacing w:after="40"/>
            </w:pPr>
            <w:r>
              <w:rPr>
                <w:b/>
                <w:color w:val="14463B"/>
                <w:sz w:val="17"/>
              </w:rPr>
              <w:t>50-60 s</w:t>
            </w:r>
          </w:p>
        </w:tc>
        <w:tc>
          <w:tcPr>
            <w:tcW w:type="dxa" w:w="2608"/>
          </w:tcPr>
          <w:p>
            <w:pPr>
              <w:spacing w:after="40"/>
            </w:pPr>
            <w:r>
              <w:rPr>
                <w:i/>
                <w:color w:val="5D6B66"/>
                <w:sz w:val="17"/>
              </w:rPr>
              <w:t>Cierre</w:t>
            </w:r>
          </w:p>
        </w:tc>
        <w:tc>
          <w:tcPr>
            <w:tcW w:type="dxa" w:w="5386"/>
          </w:tcPr>
          <w:p>
            <w:pPr>
              <w:spacing w:after="40"/>
            </w:pPr>
            <w:r>
              <w:rPr>
                <w:sz w:val="19"/>
              </w:rPr>
              <w:t>Manda el ticket el día que lo generas, no el día 18. Etiqueta a tu gestor. O no, si le tienes cariño.</w:t>
            </w:r>
          </w:p>
        </w:tc>
      </w:tr>
    </w:tbl>
    <w:p>
      <w:pPr>
        <w:spacing w:after="40" w:before="200"/>
      </w:pPr>
      <w:r>
        <w:rPr>
          <w:b/>
          <w:i w:val="0"/>
          <w:color w:val="2E8B74"/>
          <w:sz w:val="18"/>
        </w:rPr>
        <w:t>LLAMADA A LA ACCIÓN</w:t>
      </w:r>
    </w:p>
    <w:p>
      <w:pPr>
        <w:spacing w:after="40" w:before="0"/>
      </w:pPr>
      <w:r>
        <w:rPr>
          <w:b w:val="0"/>
          <w:i w:val="0"/>
          <w:sz w:val="21"/>
        </w:rPr>
        <w:t>Etiqueta a tu gestor. O no, si le tienes cariño.</w:t>
      </w:r>
    </w:p>
    <w:p>
      <w:pPr>
        <w:spacing w:after="40" w:before="200"/>
      </w:pPr>
      <w:r>
        <w:rPr>
          <w:b/>
          <w:i w:val="0"/>
          <w:color w:val="2E8B74"/>
          <w:sz w:val="18"/>
        </w:rPr>
        <w:t>QUÉ HAY QUE GRABAR</w:t>
      </w:r>
    </w:p>
    <w:p>
      <w:pPr>
        <w:spacing w:after="40" w:before="0"/>
      </w:pPr>
      <w:r>
        <w:rPr>
          <w:b w:val="0"/>
          <w:i w:val="0"/>
          <w:sz w:val="20"/>
        </w:rPr>
        <w:t>Tú a cámara + plano de fotos de tickets mal hechas.</w:t>
      </w:r>
    </w:p>
    <w:p>
      <w:pPr>
        <w:spacing w:after="40" w:before="200"/>
      </w:pPr>
      <w:r>
        <w:rPr>
          <w:b/>
          <w:i w:val="0"/>
          <w:color w:val="2E8B74"/>
          <w:sz w:val="18"/>
        </w:rPr>
        <w:t>TEXTO DE LA PUBLICACIÓN</w:t>
      </w:r>
    </w:p>
    <w:p>
      <w:pPr>
        <w:spacing w:after="40" w:before="0"/>
      </w:pPr>
      <w:r>
        <w:rPr>
          <w:b w:val="0"/>
          <w:i/>
          <w:sz w:val="20"/>
        </w:rPr>
        <w:t>Completo, legible y a tiempo. Lo demás es dinero que se queda sin deducir, y lo pagas tú.</w:t>
        <w:br/>
        <w:t>#gestoria #autonomos #asesoria #trimestre #facturacion</w:t>
      </w:r>
    </w:p>
    <w:p>
      <w:pPr>
        <w:spacing w:after="40" w:before="200"/>
      </w:pPr>
      <w:r>
        <w:rPr>
          <w:b/>
          <w:i w:val="0"/>
          <w:color w:val="B03A2E"/>
          <w:sz w:val="18"/>
        </w:rPr>
        <w:t>ANTES DE PUBLICAR</w:t>
      </w:r>
    </w:p>
    <w:p>
      <w:pPr>
        <w:ind w:left="227"/>
      </w:pPr>
      <w:r>
        <w:rPr>
          <w:b/>
          <w:color w:val="B03A2E"/>
          <w:sz w:val="19"/>
        </w:rPr>
        <w:t>Tono de humor y respeto. La gestoría es un prescriptor, no un rival: no la ridiculices.</w:t>
      </w:r>
    </w:p>
    <w:p>
      <w:r>
        <w:br w:type="page"/>
      </w:r>
    </w:p>
    <w:p>
      <w:pPr>
        <w:spacing w:after="40" w:before="0"/>
      </w:pPr>
      <w:r>
        <w:rPr>
          <w:b/>
          <w:i w:val="0"/>
          <w:color w:val="A06A12"/>
          <w:sz w:val="20"/>
        </w:rPr>
        <w:t>VÍDEO 30 · PRODUCTO</w:t>
      </w:r>
    </w:p>
    <w:p>
      <w:pPr>
        <w:spacing w:after="160"/>
      </w:pPr>
      <w:r>
        <w:rPr>
          <w:b/>
          <w:color w:val="14463B"/>
          <w:sz w:val="38"/>
        </w:rPr>
        <w:t>Si llevas una gestoría, esto es para ti: la cartera entera, ordenada</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Miércoles 28/10/2026</w:t>
            </w:r>
          </w:p>
        </w:tc>
        <w:tc>
          <w:tcPr>
            <w:tcW w:type="dxa" w:w="1904"/>
            <w:shd w:val="clear" w:fill="FBF3E2"/>
          </w:tcPr>
          <w:p>
            <w:r>
              <w:rPr>
                <w:sz w:val="18"/>
              </w:rPr>
              <w:t>Producto</w:t>
            </w:r>
          </w:p>
        </w:tc>
        <w:tc>
          <w:tcPr>
            <w:tcW w:type="dxa" w:w="1904"/>
            <w:shd w:val="clear" w:fill="FBF3E2"/>
          </w:tcPr>
          <w:p>
            <w:r>
              <w:rPr>
                <w:sz w:val="18"/>
              </w:rPr>
              <w:t>Bloque 4</w:t>
            </w:r>
          </w:p>
        </w:tc>
        <w:tc>
          <w:tcPr>
            <w:tcW w:type="dxa" w:w="1904"/>
            <w:shd w:val="clear" w:fill="FBF3E2"/>
          </w:tcPr>
          <w:p>
            <w:r>
              <w:rPr>
                <w:sz w:val="18"/>
              </w:rPr>
              <w:t>55-60 s</w:t>
            </w:r>
          </w:p>
        </w:tc>
        <w:tc>
          <w:tcPr>
            <w:tcW w:type="dxa" w:w="1904"/>
            <w:shd w:val="clear" w:fill="FBF3E2"/>
          </w:tcPr>
          <w:p>
            <w:r>
              <w:rPr>
                <w:sz w:val="18"/>
              </w:rPr>
              <w:t>Lote 7</w:t>
            </w:r>
          </w:p>
        </w:tc>
      </w:tr>
    </w:tbl>
    <w:p>
      <w:pPr>
        <w:spacing w:after="40" w:before="200"/>
      </w:pPr>
      <w:r>
        <w:rPr>
          <w:b/>
          <w:i w:val="0"/>
          <w:color w:val="2E8B74"/>
          <w:sz w:val="18"/>
        </w:rPr>
        <w:t>CÓMO ENFOCARLO</w:t>
      </w:r>
    </w:p>
    <w:p>
      <w:pPr>
        <w:spacing w:after="40" w:before="0"/>
      </w:pPr>
      <w:r>
        <w:rPr>
          <w:b w:val="0"/>
          <w:i w:val="0"/>
          <w:sz w:val="21"/>
        </w:rPr>
        <w:t>Único vídeo del plan dirigido a otro público. Sirve como carta de presentación enlazable en la venta directa a asesorías, que es la fase 1 de la estrategia. Aunque tenga menos alcance, es el vídeo con mayor valor comercial por visualización.</w:t>
      </w:r>
    </w:p>
    <w:p>
      <w:pPr>
        <w:spacing w:after="40" w:before="200"/>
      </w:pPr>
      <w:r>
        <w:rPr>
          <w:b/>
          <w:i w:val="0"/>
          <w:color w:val="2E8B74"/>
          <w:sz w:val="18"/>
        </w:rPr>
        <w:t>PILAR DE CONTENIDO</w:t>
      </w:r>
    </w:p>
    <w:p>
      <w:pPr>
        <w:spacing w:after="40" w:before="0"/>
      </w:pPr>
      <w:r>
        <w:rPr>
          <w:b w:val="0"/>
          <w:i w:val="0"/>
          <w:sz w:val="21"/>
        </w:rPr>
        <w:t>Gestorías (canal) · Objetivo: Reuniones con gestorías (canal prescriptor)</w:t>
      </w:r>
    </w:p>
    <w:p>
      <w:pPr>
        <w:spacing w:after="40" w:before="200"/>
      </w:pPr>
      <w:r>
        <w:rPr>
          <w:b/>
          <w:i w:val="0"/>
          <w:color w:val="2E8B74"/>
          <w:sz w:val="18"/>
        </w:rPr>
        <w:t>GANCHO · PRIMEROS 3 SEGUNDOS</w:t>
      </w:r>
    </w:p>
    <w:p>
      <w:pPr>
        <w:spacing w:after="80"/>
        <w:ind w:left="227"/>
      </w:pPr>
      <w:r>
        <w:rPr>
          <w:b/>
          <w:color w:val="14463B"/>
          <w:sz w:val="24"/>
        </w:rPr>
        <w:t>«Este vídeo no es para autónomos. Es para quien lleva la asesoría de cien.»</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Este vídeo no es para autónomos. Es para el que lleva la asesoría de cien autónomos y cada trimestre vive lo mismo.</w:t>
            </w:r>
          </w:p>
        </w:tc>
      </w:tr>
      <w:tr>
        <w:tc>
          <w:tcPr>
            <w:tcW w:type="dxa" w:w="1077"/>
          </w:tcPr>
          <w:p>
            <w:pPr>
              <w:spacing w:after="40"/>
            </w:pPr>
            <w:r>
              <w:rPr>
                <w:b/>
                <w:color w:val="14463B"/>
                <w:sz w:val="17"/>
              </w:rPr>
              <w:t>5-18 s</w:t>
            </w:r>
          </w:p>
        </w:tc>
        <w:tc>
          <w:tcPr>
            <w:tcW w:type="dxa" w:w="2608"/>
          </w:tcPr>
          <w:p>
            <w:pPr>
              <w:spacing w:after="40"/>
            </w:pPr>
            <w:r>
              <w:rPr>
                <w:i/>
                <w:color w:val="5D6B66"/>
                <w:sz w:val="17"/>
              </w:rPr>
              <w:t>Rótulo: LA PELEA DE SIEMPRE</w:t>
            </w:r>
          </w:p>
        </w:tc>
        <w:tc>
          <w:tcPr>
            <w:tcW w:type="dxa" w:w="5386"/>
          </w:tcPr>
          <w:p>
            <w:pPr>
              <w:spacing w:after="40"/>
            </w:pPr>
            <w:r>
              <w:rPr>
                <w:sz w:val="19"/>
              </w:rPr>
              <w:t>Persigues facturas. Persigues tickets. Reclamas dos veces al mismo. Y el día 18 te llega todo de golpe, mal, y encima el cliente cree que el lento eres tú.</w:t>
            </w:r>
          </w:p>
        </w:tc>
      </w:tr>
      <w:tr>
        <w:tc>
          <w:tcPr>
            <w:tcW w:type="dxa" w:w="1077"/>
          </w:tcPr>
          <w:p>
            <w:pPr>
              <w:spacing w:after="40"/>
            </w:pPr>
            <w:r>
              <w:rPr>
                <w:b/>
                <w:color w:val="14463B"/>
                <w:sz w:val="17"/>
              </w:rPr>
              <w:t>18-34 s</w:t>
            </w:r>
          </w:p>
        </w:tc>
        <w:tc>
          <w:tcPr>
            <w:tcW w:type="dxa" w:w="2608"/>
          </w:tcPr>
          <w:p>
            <w:pPr>
              <w:spacing w:after="40"/>
            </w:pPr>
            <w:r>
              <w:rPr>
                <w:i/>
                <w:color w:val="5D6B66"/>
                <w:sz w:val="17"/>
              </w:rPr>
              <w:t>PANTALLA: portal de gestoría con la cartera</w:t>
            </w:r>
          </w:p>
        </w:tc>
        <w:tc>
          <w:tcPr>
            <w:tcW w:type="dxa" w:w="5386"/>
          </w:tcPr>
          <w:p>
            <w:pPr>
              <w:spacing w:after="40"/>
            </w:pPr>
            <w:r>
              <w:rPr>
                <w:sz w:val="19"/>
              </w:rPr>
              <w:t>Esto es lo que ve una gestoría en Noesis: tu cartera entera, quién tiene el trimestre completo y quién no, y qué le falta exactamente a cada uno. Sin pedirlo por WhatsApp uno por uno.</w:t>
            </w:r>
          </w:p>
        </w:tc>
      </w:tr>
      <w:tr>
        <w:tc>
          <w:tcPr>
            <w:tcW w:type="dxa" w:w="1077"/>
          </w:tcPr>
          <w:p>
            <w:pPr>
              <w:spacing w:after="40"/>
            </w:pPr>
            <w:r>
              <w:rPr>
                <w:b/>
                <w:color w:val="14463B"/>
                <w:sz w:val="17"/>
              </w:rPr>
              <w:t>34-48 s</w:t>
            </w:r>
          </w:p>
        </w:tc>
        <w:tc>
          <w:tcPr>
            <w:tcW w:type="dxa" w:w="2608"/>
          </w:tcPr>
          <w:p>
            <w:pPr>
              <w:spacing w:after="40"/>
            </w:pPr>
            <w:r>
              <w:rPr>
                <w:i/>
                <w:color w:val="5D6B66"/>
                <w:sz w:val="17"/>
              </w:rPr>
              <w:t>Rótulo: TÚ NO CAMBIAS DE PROGRAMA</w:t>
            </w:r>
          </w:p>
        </w:tc>
        <w:tc>
          <w:tcPr>
            <w:tcW w:type="dxa" w:w="5386"/>
          </w:tcPr>
          <w:p>
            <w:pPr>
              <w:spacing w:after="40"/>
            </w:pPr>
            <w:r>
              <w:rPr>
                <w:sz w:val="19"/>
              </w:rPr>
              <w:t>Y no te estoy pidiendo que cambies tu programa de contabilidad. Te estoy diciendo que lo que te llegue, llegue ordenado y a tiempo. Lo que hagas después es cosa tuya.</w:t>
            </w:r>
          </w:p>
        </w:tc>
      </w:tr>
      <w:tr>
        <w:tc>
          <w:tcPr>
            <w:tcW w:type="dxa" w:w="1077"/>
          </w:tcPr>
          <w:p>
            <w:pPr>
              <w:spacing w:after="40"/>
            </w:pPr>
            <w:r>
              <w:rPr>
                <w:b/>
                <w:color w:val="14463B"/>
                <w:sz w:val="17"/>
              </w:rPr>
              <w:t>48-60 s</w:t>
            </w:r>
          </w:p>
        </w:tc>
        <w:tc>
          <w:tcPr>
            <w:tcW w:type="dxa" w:w="2608"/>
          </w:tcPr>
          <w:p>
            <w:pPr>
              <w:spacing w:after="40"/>
            </w:pPr>
            <w:r>
              <w:rPr>
                <w:i/>
                <w:color w:val="5D6B66"/>
                <w:sz w:val="17"/>
              </w:rPr>
              <w:t>Cierre</w:t>
            </w:r>
          </w:p>
        </w:tc>
        <w:tc>
          <w:tcPr>
            <w:tcW w:type="dxa" w:w="5386"/>
          </w:tcPr>
          <w:p>
            <w:pPr>
              <w:spacing w:after="40"/>
            </w:pPr>
            <w:r>
              <w:rPr>
                <w:sz w:val="19"/>
              </w:rPr>
              <w:t>Si llevas una gestoría y esto te suena a tu vida, escríbeme por privado. Diez minutos y lo ves funcionando con datos de mentira.</w:t>
            </w:r>
          </w:p>
        </w:tc>
      </w:tr>
    </w:tbl>
    <w:p>
      <w:pPr>
        <w:spacing w:after="40" w:before="200"/>
      </w:pPr>
      <w:r>
        <w:rPr>
          <w:b/>
          <w:i w:val="0"/>
          <w:color w:val="2E8B74"/>
          <w:sz w:val="18"/>
        </w:rPr>
        <w:t>LLAMADA A LA ACCIÓN</w:t>
      </w:r>
    </w:p>
    <w:p>
      <w:pPr>
        <w:spacing w:after="40" w:before="0"/>
      </w:pPr>
      <w:r>
        <w:rPr>
          <w:b w:val="0"/>
          <w:i w:val="0"/>
          <w:sz w:val="21"/>
        </w:rPr>
        <w:t>Si llevas una gestoría, escríbeme: quiero enseñártelo en diez minutos.</w:t>
      </w:r>
    </w:p>
    <w:p>
      <w:pPr>
        <w:spacing w:after="40" w:before="200"/>
      </w:pPr>
      <w:r>
        <w:rPr>
          <w:b/>
          <w:i w:val="0"/>
          <w:color w:val="2E8B74"/>
          <w:sz w:val="18"/>
        </w:rPr>
        <w:t>QUÉ HAY QUE GRABAR</w:t>
      </w:r>
    </w:p>
    <w:p>
      <w:pPr>
        <w:spacing w:after="40" w:before="0"/>
      </w:pPr>
      <w:r>
        <w:rPr>
          <w:b w:val="0"/>
          <w:i w:val="0"/>
          <w:sz w:val="20"/>
        </w:rPr>
        <w:t>Captura del portal de gestoría con la cartera. Datos de la demo.</w:t>
      </w:r>
    </w:p>
    <w:p>
      <w:pPr>
        <w:spacing w:after="40" w:before="200"/>
      </w:pPr>
      <w:r>
        <w:rPr>
          <w:b/>
          <w:i w:val="0"/>
          <w:color w:val="2E8B74"/>
          <w:sz w:val="18"/>
        </w:rPr>
        <w:t>TEXTO DE LA PUBLICACIÓN</w:t>
      </w:r>
    </w:p>
    <w:p>
      <w:pPr>
        <w:spacing w:after="40" w:before="0"/>
      </w:pPr>
      <w:r>
        <w:rPr>
          <w:b w:val="0"/>
          <w:i/>
          <w:sz w:val="20"/>
        </w:rPr>
        <w:t>Para asesorías: la cartera entera, con quién tiene el trimestre completo y qué le falta a cada uno.</w:t>
        <w:br/>
        <w:t>#gestoria #asesoria #contabilidad #autonomos #software</w:t>
      </w:r>
    </w:p>
    <w:p>
      <w:pPr>
        <w:spacing w:after="40" w:before="200"/>
      </w:pPr>
      <w:r>
        <w:rPr>
          <w:b/>
          <w:i w:val="0"/>
          <w:color w:val="B03A2E"/>
          <w:sz w:val="18"/>
        </w:rPr>
        <w:t>ANTES DE PUBLICAR</w:t>
      </w:r>
    </w:p>
    <w:p>
      <w:pPr>
        <w:ind w:left="227"/>
      </w:pPr>
      <w:r>
        <w:rPr>
          <w:b/>
          <w:color w:val="B03A2E"/>
          <w:sz w:val="19"/>
        </w:rPr>
        <w:t>Comprueba con docs/Gestoria-y-App.md qué está desplegado del portal. No prometas integraciones con software contable que no existan.</w:t>
      </w:r>
    </w:p>
    <w:p>
      <w:r>
        <w:br w:type="page"/>
      </w:r>
    </w:p>
    <w:p>
      <w:pPr>
        <w:spacing w:after="40" w:before="0"/>
      </w:pPr>
      <w:r>
        <w:rPr>
          <w:b/>
          <w:i w:val="0"/>
          <w:color w:val="2E8B74"/>
          <w:sz w:val="20"/>
        </w:rPr>
        <w:t>VÍDEO 31 · INFORMATIVO</w:t>
      </w:r>
    </w:p>
    <w:p>
      <w:pPr>
        <w:spacing w:after="160"/>
      </w:pPr>
      <w:r>
        <w:rPr>
          <w:b/>
          <w:color w:val="14463B"/>
          <w:sz w:val="38"/>
        </w:rPr>
        <w:t>Tres números que deberías saber de memoria de tu negocio</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Viernes 30/10/2026</w:t>
            </w:r>
          </w:p>
        </w:tc>
        <w:tc>
          <w:tcPr>
            <w:tcW w:type="dxa" w:w="1904"/>
            <w:shd w:val="clear" w:fill="EAF3EF"/>
          </w:tcPr>
          <w:p>
            <w:r>
              <w:rPr>
                <w:sz w:val="18"/>
              </w:rPr>
              <w:t>Informativo</w:t>
            </w:r>
          </w:p>
        </w:tc>
        <w:tc>
          <w:tcPr>
            <w:tcW w:type="dxa" w:w="1904"/>
            <w:shd w:val="clear" w:fill="EAF3EF"/>
          </w:tcPr>
          <w:p>
            <w:r>
              <w:rPr>
                <w:sz w:val="18"/>
              </w:rPr>
              <w:t>Bloque 4</w:t>
            </w:r>
          </w:p>
        </w:tc>
        <w:tc>
          <w:tcPr>
            <w:tcW w:type="dxa" w:w="1904"/>
            <w:shd w:val="clear" w:fill="EAF3EF"/>
          </w:tcPr>
          <w:p>
            <w:r>
              <w:rPr>
                <w:sz w:val="18"/>
              </w:rPr>
              <w:t>50-60 s</w:t>
            </w:r>
          </w:p>
        </w:tc>
        <w:tc>
          <w:tcPr>
            <w:tcW w:type="dxa" w:w="1904"/>
            <w:shd w:val="clear" w:fill="EAF3EF"/>
          </w:tcPr>
          <w:p>
            <w:r>
              <w:rPr>
                <w:sz w:val="18"/>
              </w:rPr>
              <w:t>Lote 7</w:t>
            </w:r>
          </w:p>
        </w:tc>
      </w:tr>
    </w:tbl>
    <w:p>
      <w:pPr>
        <w:spacing w:after="40" w:before="200"/>
      </w:pPr>
      <w:r>
        <w:rPr>
          <w:b/>
          <w:i w:val="0"/>
          <w:color w:val="2E8B74"/>
          <w:sz w:val="18"/>
        </w:rPr>
        <w:t>CÓMO ENFOCARLO</w:t>
      </w:r>
    </w:p>
    <w:p>
      <w:pPr>
        <w:spacing w:after="40" w:before="0"/>
      </w:pPr>
      <w:r>
        <w:rPr>
          <w:b w:val="0"/>
          <w:i w:val="0"/>
          <w:sz w:val="21"/>
        </w:rPr>
        <w:t>Cierra el arco informativo de los 60 días: empezaste diciendo que se pierde dinero y acabas dando el cuadro de mando mínimo. Cada número es una pregunta incómoda, y cada pregunta incómoda es un comentario.</w:t>
      </w:r>
    </w:p>
    <w:p>
      <w:pPr>
        <w:spacing w:after="40" w:before="200"/>
      </w:pPr>
      <w:r>
        <w:rPr>
          <w:b/>
          <w:i w:val="0"/>
          <w:color w:val="2E8B74"/>
          <w:sz w:val="18"/>
        </w:rPr>
        <w:t>PILAR DE CONTENIDO</w:t>
      </w:r>
    </w:p>
    <w:p>
      <w:pPr>
        <w:spacing w:after="40" w:before="0"/>
      </w:pPr>
      <w:r>
        <w:rPr>
          <w:b w:val="0"/>
          <w:i w:val="0"/>
          <w:sz w:val="21"/>
        </w:rPr>
        <w:t>Negocio · Objetivo: Comentarios y alcance</w:t>
      </w:r>
    </w:p>
    <w:p>
      <w:pPr>
        <w:spacing w:after="40" w:before="200"/>
      </w:pPr>
      <w:r>
        <w:rPr>
          <w:b/>
          <w:i w:val="0"/>
          <w:color w:val="2E8B74"/>
          <w:sz w:val="18"/>
        </w:rPr>
        <w:t>GANCHO · PRIMEROS 3 SEGUNDOS</w:t>
      </w:r>
    </w:p>
    <w:p>
      <w:pPr>
        <w:spacing w:after="80"/>
        <w:ind w:left="227"/>
      </w:pPr>
      <w:r>
        <w:rPr>
          <w:b/>
          <w:color w:val="14463B"/>
          <w:sz w:val="24"/>
        </w:rPr>
        <w:t>«Tres preguntas. Si fallas dos, no llevas un negocio: te lleva él a ti.»</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Tres preguntas rápidas. Si fallas dos, no llevas tú el negocio: te lleva él a ti.</w:t>
            </w:r>
          </w:p>
        </w:tc>
      </w:tr>
      <w:tr>
        <w:tc>
          <w:tcPr>
            <w:tcW w:type="dxa" w:w="1077"/>
          </w:tcPr>
          <w:p>
            <w:pPr>
              <w:spacing w:after="40"/>
            </w:pPr>
            <w:r>
              <w:rPr>
                <w:b/>
                <w:color w:val="14463B"/>
                <w:sz w:val="17"/>
              </w:rPr>
              <w:t>5-18 s</w:t>
            </w:r>
          </w:p>
        </w:tc>
        <w:tc>
          <w:tcPr>
            <w:tcW w:type="dxa" w:w="2608"/>
          </w:tcPr>
          <w:p>
            <w:pPr>
              <w:spacing w:after="40"/>
            </w:pPr>
            <w:r>
              <w:rPr>
                <w:i/>
                <w:color w:val="5D6B66"/>
                <w:sz w:val="17"/>
              </w:rPr>
              <w:t>Rótulo: 1. ¿CUÁNTO TE DEBEN HOY?</w:t>
            </w:r>
          </w:p>
        </w:tc>
        <w:tc>
          <w:tcPr>
            <w:tcW w:type="dxa" w:w="5386"/>
          </w:tcPr>
          <w:p>
            <w:pPr>
              <w:spacing w:after="40"/>
            </w:pPr>
            <w:r>
              <w:rPr>
                <w:sz w:val="19"/>
              </w:rPr>
              <w:t>Una: cuánto dinero te deben ahora mismo. No lo que has facturado: lo que has facturado y no has cobrado. Es la diferencia entre un buen mes y no llegar a la cuota.</w:t>
            </w:r>
          </w:p>
        </w:tc>
      </w:tr>
      <w:tr>
        <w:tc>
          <w:tcPr>
            <w:tcW w:type="dxa" w:w="1077"/>
          </w:tcPr>
          <w:p>
            <w:pPr>
              <w:spacing w:after="40"/>
            </w:pPr>
            <w:r>
              <w:rPr>
                <w:b/>
                <w:color w:val="14463B"/>
                <w:sz w:val="17"/>
              </w:rPr>
              <w:t>18-32 s</w:t>
            </w:r>
          </w:p>
        </w:tc>
        <w:tc>
          <w:tcPr>
            <w:tcW w:type="dxa" w:w="2608"/>
          </w:tcPr>
          <w:p>
            <w:pPr>
              <w:spacing w:after="40"/>
            </w:pPr>
            <w:r>
              <w:rPr>
                <w:i/>
                <w:color w:val="5D6B66"/>
                <w:sz w:val="17"/>
              </w:rPr>
              <w:t>Rótulo: 2. ¿CUÁNTO CUESTA TU DÍA?</w:t>
            </w:r>
          </w:p>
        </w:tc>
        <w:tc>
          <w:tcPr>
            <w:tcW w:type="dxa" w:w="5386"/>
          </w:tcPr>
          <w:p>
            <w:pPr>
              <w:spacing w:after="40"/>
            </w:pPr>
            <w:r>
              <w:rPr>
                <w:sz w:val="19"/>
              </w:rPr>
              <w:t>Dos: cuánto te cuesta abrir la persiana. Cuota, seguro, furgoneta, gestor, teléfono. Divídelo entre los días que trabajas y ese es el número que tienes que superar antes de empezar a ganar.</w:t>
            </w:r>
          </w:p>
        </w:tc>
      </w:tr>
      <w:tr>
        <w:tc>
          <w:tcPr>
            <w:tcW w:type="dxa" w:w="1077"/>
          </w:tcPr>
          <w:p>
            <w:pPr>
              <w:spacing w:after="40"/>
            </w:pPr>
            <w:r>
              <w:rPr>
                <w:b/>
                <w:color w:val="14463B"/>
                <w:sz w:val="17"/>
              </w:rPr>
              <w:t>32-46 s</w:t>
            </w:r>
          </w:p>
        </w:tc>
        <w:tc>
          <w:tcPr>
            <w:tcW w:type="dxa" w:w="2608"/>
          </w:tcPr>
          <w:p>
            <w:pPr>
              <w:spacing w:after="40"/>
            </w:pPr>
            <w:r>
              <w:rPr>
                <w:i/>
                <w:color w:val="5D6B66"/>
                <w:sz w:val="17"/>
              </w:rPr>
              <w:t>Rótulo: 3. ¿CUÁNTOS PRESUPUESTOS CIERRAS?</w:t>
            </w:r>
          </w:p>
        </w:tc>
        <w:tc>
          <w:tcPr>
            <w:tcW w:type="dxa" w:w="5386"/>
          </w:tcPr>
          <w:p>
            <w:pPr>
              <w:spacing w:after="40"/>
            </w:pPr>
            <w:r>
              <w:rPr>
                <w:sz w:val="19"/>
              </w:rPr>
              <w:t>Y tres: de cada diez presupuestos que mandas, cuántos entran. Si no lo sabes, no sabes si tienes un problema de precio, de velocidad o de seguimiento. Y se arreglan de forma muy distinta.</w:t>
            </w:r>
          </w:p>
        </w:tc>
      </w:tr>
      <w:tr>
        <w:tc>
          <w:tcPr>
            <w:tcW w:type="dxa" w:w="1077"/>
          </w:tcPr>
          <w:p>
            <w:pPr>
              <w:spacing w:after="40"/>
            </w:pPr>
            <w:r>
              <w:rPr>
                <w:b/>
                <w:color w:val="14463B"/>
                <w:sz w:val="17"/>
              </w:rPr>
              <w:t>46-60 s</w:t>
            </w:r>
          </w:p>
        </w:tc>
        <w:tc>
          <w:tcPr>
            <w:tcW w:type="dxa" w:w="2608"/>
          </w:tcPr>
          <w:p>
            <w:pPr>
              <w:spacing w:after="40"/>
            </w:pPr>
            <w:r>
              <w:rPr>
                <w:i/>
                <w:color w:val="5D6B66"/>
                <w:sz w:val="17"/>
              </w:rPr>
              <w:t>Cierre</w:t>
            </w:r>
          </w:p>
        </w:tc>
        <w:tc>
          <w:tcPr>
            <w:tcW w:type="dxa" w:w="5386"/>
          </w:tcPr>
          <w:p>
            <w:pPr>
              <w:spacing w:after="40"/>
            </w:pPr>
            <w:r>
              <w:rPr>
                <w:sz w:val="19"/>
              </w:rPr>
              <w:t>No hace falta un máster. Hacen falta tres números, y que estén actualizados. Contéstalas en comentarios, a ver quién se atreve.</w:t>
            </w:r>
          </w:p>
        </w:tc>
      </w:tr>
    </w:tbl>
    <w:p>
      <w:pPr>
        <w:spacing w:after="40" w:before="200"/>
      </w:pPr>
      <w:r>
        <w:rPr>
          <w:b/>
          <w:i w:val="0"/>
          <w:color w:val="2E8B74"/>
          <w:sz w:val="18"/>
        </w:rPr>
        <w:t>LLAMADA A LA ACCIÓN</w:t>
      </w:r>
    </w:p>
    <w:p>
      <w:pPr>
        <w:spacing w:after="40" w:before="0"/>
      </w:pPr>
      <w:r>
        <w:rPr>
          <w:b w:val="0"/>
          <w:i w:val="0"/>
          <w:sz w:val="21"/>
        </w:rPr>
        <w:t>Contesta a las tres en comentarios. A ver quién se atreve.</w:t>
      </w:r>
    </w:p>
    <w:p>
      <w:pPr>
        <w:spacing w:after="40" w:before="200"/>
      </w:pPr>
      <w:r>
        <w:rPr>
          <w:b/>
          <w:i w:val="0"/>
          <w:color w:val="2E8B74"/>
          <w:sz w:val="18"/>
        </w:rPr>
        <w:t>QUÉ HAY QUE GRABAR</w:t>
      </w:r>
    </w:p>
    <w:p>
      <w:pPr>
        <w:spacing w:after="40" w:before="0"/>
      </w:pPr>
      <w:r>
        <w:rPr>
          <w:b w:val="0"/>
          <w:i w:val="0"/>
          <w:sz w:val="20"/>
        </w:rPr>
        <w:t>Tú a cámara + tres rótulos en forma de pregunta.</w:t>
      </w:r>
    </w:p>
    <w:p>
      <w:pPr>
        <w:spacing w:after="40" w:before="200"/>
      </w:pPr>
      <w:r>
        <w:rPr>
          <w:b/>
          <w:i w:val="0"/>
          <w:color w:val="2E8B74"/>
          <w:sz w:val="18"/>
        </w:rPr>
        <w:t>TEXTO DE LA PUBLICACIÓN</w:t>
      </w:r>
    </w:p>
    <w:p>
      <w:pPr>
        <w:spacing w:after="40" w:before="0"/>
      </w:pPr>
      <w:r>
        <w:rPr>
          <w:b w:val="0"/>
          <w:i/>
          <w:sz w:val="20"/>
        </w:rPr>
        <w:t>Cuánto te deben, cuánto cuesta tu día y cuántos presupuestos cierras. Con eso ya llevas un negocio.</w:t>
        <w:br/>
        <w:t>#autonomos #negocio #finanzas #gestion #oficios</w:t>
      </w:r>
    </w:p>
    <w:p>
      <w:r>
        <w:br w:type="page"/>
      </w:r>
    </w:p>
    <w:p>
      <w:pPr>
        <w:spacing w:after="40" w:before="0"/>
      </w:pPr>
      <w:r>
        <w:rPr>
          <w:b/>
          <w:i w:val="0"/>
          <w:color w:val="A06A12"/>
          <w:sz w:val="20"/>
        </w:rPr>
        <w:t>VÍDEO 32 · PRODUCTO</w:t>
      </w:r>
    </w:p>
    <w:p>
      <w:pPr>
        <w:spacing w:after="160"/>
      </w:pPr>
      <w:r>
        <w:rPr>
          <w:b/>
          <w:color w:val="14463B"/>
          <w:sz w:val="38"/>
        </w:rPr>
        <w:t>Dos meses construyendo en público: lo que funcionó y lo que rompí</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Domingo 01/11/2026</w:t>
            </w:r>
          </w:p>
        </w:tc>
        <w:tc>
          <w:tcPr>
            <w:tcW w:type="dxa" w:w="1904"/>
            <w:shd w:val="clear" w:fill="FBF3E2"/>
          </w:tcPr>
          <w:p>
            <w:r>
              <w:rPr>
                <w:sz w:val="18"/>
              </w:rPr>
              <w:t>Producto</w:t>
            </w:r>
          </w:p>
        </w:tc>
        <w:tc>
          <w:tcPr>
            <w:tcW w:type="dxa" w:w="1904"/>
            <w:shd w:val="clear" w:fill="FBF3E2"/>
          </w:tcPr>
          <w:p>
            <w:r>
              <w:rPr>
                <w:sz w:val="18"/>
              </w:rPr>
              <w:t>Bloque 4</w:t>
            </w:r>
          </w:p>
        </w:tc>
        <w:tc>
          <w:tcPr>
            <w:tcW w:type="dxa" w:w="1904"/>
            <w:shd w:val="clear" w:fill="FBF3E2"/>
          </w:tcPr>
          <w:p>
            <w:r>
              <w:rPr>
                <w:sz w:val="18"/>
              </w:rPr>
              <w:t>55-60 s</w:t>
            </w:r>
          </w:p>
        </w:tc>
        <w:tc>
          <w:tcPr>
            <w:tcW w:type="dxa" w:w="1904"/>
            <w:shd w:val="clear" w:fill="FBF3E2"/>
          </w:tcPr>
          <w:p>
            <w:r>
              <w:rPr>
                <w:sz w:val="18"/>
              </w:rPr>
              <w:t>Lote 7</w:t>
            </w:r>
          </w:p>
        </w:tc>
      </w:tr>
    </w:tbl>
    <w:p>
      <w:pPr>
        <w:spacing w:after="40" w:before="200"/>
      </w:pPr>
      <w:r>
        <w:rPr>
          <w:b/>
          <w:i w:val="0"/>
          <w:color w:val="2E8B74"/>
          <w:sz w:val="18"/>
        </w:rPr>
        <w:t>CÓMO ENFOCARLO</w:t>
      </w:r>
    </w:p>
    <w:p>
      <w:pPr>
        <w:spacing w:after="40" w:before="0"/>
      </w:pPr>
      <w:r>
        <w:rPr>
          <w:b w:val="0"/>
          <w:i w:val="0"/>
          <w:sz w:val="21"/>
        </w:rPr>
        <w:t>Vídeo de honestidad radical. Contar un fallo real y cómo se arregló convierte seguidores en creyentes, y es coherente con el registro de cambios que ya llevas en el repositorio. No inventes el fallo: cógelo de docs/Registro-cambios.md.</w:t>
      </w:r>
    </w:p>
    <w:p>
      <w:pPr>
        <w:spacing w:after="40" w:before="200"/>
      </w:pPr>
      <w:r>
        <w:rPr>
          <w:b/>
          <w:i w:val="0"/>
          <w:color w:val="2E8B74"/>
          <w:sz w:val="18"/>
        </w:rPr>
        <w:t>PILAR DE CONTENIDO</w:t>
      </w:r>
    </w:p>
    <w:p>
      <w:pPr>
        <w:spacing w:after="40" w:before="0"/>
      </w:pPr>
      <w:r>
        <w:rPr>
          <w:b w:val="0"/>
          <w:i w:val="0"/>
          <w:sz w:val="21"/>
        </w:rPr>
        <w:t>Marca y fundador · Objetivo: Confianza y comunidad</w:t>
      </w:r>
    </w:p>
    <w:p>
      <w:pPr>
        <w:spacing w:after="40" w:before="200"/>
      </w:pPr>
      <w:r>
        <w:rPr>
          <w:b/>
          <w:i w:val="0"/>
          <w:color w:val="2E8B74"/>
          <w:sz w:val="18"/>
        </w:rPr>
        <w:t>GANCHO · PRIMEROS 3 SEGUNDOS</w:t>
      </w:r>
    </w:p>
    <w:p>
      <w:pPr>
        <w:spacing w:after="80"/>
        <w:ind w:left="227"/>
      </w:pPr>
      <w:r>
        <w:rPr>
          <w:b/>
          <w:color w:val="14463B"/>
          <w:sz w:val="24"/>
        </w:rPr>
        <w:t>«Voy a contarte algo que rompí este mes y que no debería haber pasado.»</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Voy a contarte algo que rompí este mes y que no debería haber pasado. Y luego lo bueno.</w:t>
            </w:r>
          </w:p>
        </w:tc>
      </w:tr>
      <w:tr>
        <w:tc>
          <w:tcPr>
            <w:tcW w:type="dxa" w:w="1077"/>
          </w:tcPr>
          <w:p>
            <w:pPr>
              <w:spacing w:after="40"/>
            </w:pPr>
            <w:r>
              <w:rPr>
                <w:b/>
                <w:color w:val="14463B"/>
                <w:sz w:val="17"/>
              </w:rPr>
              <w:t>5-22 s</w:t>
            </w:r>
          </w:p>
        </w:tc>
        <w:tc>
          <w:tcPr>
            <w:tcW w:type="dxa" w:w="2608"/>
          </w:tcPr>
          <w:p>
            <w:pPr>
              <w:spacing w:after="40"/>
            </w:pPr>
            <w:r>
              <w:rPr>
                <w:i/>
                <w:color w:val="5D6B66"/>
                <w:sz w:val="17"/>
              </w:rPr>
              <w:t>Rótulo: LO QUE ROMPÍ</w:t>
            </w:r>
          </w:p>
        </w:tc>
        <w:tc>
          <w:tcPr>
            <w:tcW w:type="dxa" w:w="5386"/>
          </w:tcPr>
          <w:p>
            <w:pPr>
              <w:spacing w:after="40"/>
            </w:pPr>
            <w:r>
              <w:rPr>
                <w:sz w:val="19"/>
              </w:rPr>
              <w:t>[FALLO REAL DEL REGISTRO DE CAMBIOS: qué pasó, a quién afectó, cuánto tardaste en verlo y cómo lo arreglaste.] Lo tengo apuntado con fecha, porque en este proyecto cada cambio queda registrado, también los que salen mal.</w:t>
            </w:r>
          </w:p>
        </w:tc>
      </w:tr>
      <w:tr>
        <w:tc>
          <w:tcPr>
            <w:tcW w:type="dxa" w:w="1077"/>
          </w:tcPr>
          <w:p>
            <w:pPr>
              <w:spacing w:after="40"/>
            </w:pPr>
            <w:r>
              <w:rPr>
                <w:b/>
                <w:color w:val="14463B"/>
                <w:sz w:val="17"/>
              </w:rPr>
              <w:t>22-38 s</w:t>
            </w:r>
          </w:p>
        </w:tc>
        <w:tc>
          <w:tcPr>
            <w:tcW w:type="dxa" w:w="2608"/>
          </w:tcPr>
          <w:p>
            <w:pPr>
              <w:spacing w:after="40"/>
            </w:pPr>
            <w:r>
              <w:rPr>
                <w:i/>
                <w:color w:val="5D6B66"/>
                <w:sz w:val="17"/>
              </w:rPr>
              <w:t>Rótulo: LO QUE FUNCIONÓ</w:t>
            </w:r>
          </w:p>
        </w:tc>
        <w:tc>
          <w:tcPr>
            <w:tcW w:type="dxa" w:w="5386"/>
          </w:tcPr>
          <w:p>
            <w:pPr>
              <w:spacing w:after="40"/>
            </w:pPr>
            <w:r>
              <w:rPr>
                <w:sz w:val="19"/>
              </w:rPr>
              <w:t>Y lo que funcionó: [LOGRO REAL DEL MES]. Sobre todo una cosa que no esperaba: la gente no pide más funciones. Pide que las que hay no le den sustos.</w:t>
            </w:r>
          </w:p>
        </w:tc>
      </w:tr>
      <w:tr>
        <w:tc>
          <w:tcPr>
            <w:tcW w:type="dxa" w:w="1077"/>
          </w:tcPr>
          <w:p>
            <w:pPr>
              <w:spacing w:after="40"/>
            </w:pPr>
            <w:r>
              <w:rPr>
                <w:b/>
                <w:color w:val="14463B"/>
                <w:sz w:val="17"/>
              </w:rPr>
              <w:t>38-52 s</w:t>
            </w:r>
          </w:p>
        </w:tc>
        <w:tc>
          <w:tcPr>
            <w:tcW w:type="dxa" w:w="2608"/>
          </w:tcPr>
          <w:p>
            <w:pPr>
              <w:spacing w:after="40"/>
            </w:pPr>
            <w:r>
              <w:rPr>
                <w:i/>
                <w:color w:val="5D6B66"/>
                <w:sz w:val="17"/>
              </w:rPr>
              <w:t>A cámara</w:t>
            </w:r>
          </w:p>
        </w:tc>
        <w:tc>
          <w:tcPr>
            <w:tcW w:type="dxa" w:w="5386"/>
          </w:tcPr>
          <w:p>
            <w:pPr>
              <w:spacing w:after="40"/>
            </w:pPr>
            <w:r>
              <w:rPr>
                <w:sz w:val="19"/>
              </w:rPr>
              <w:t>Por eso voy despacio y entra poca gente. Podría abrir el registro mañana y meter a doscientos, pero doscientos con fallos son doscientos que no vuelven.</w:t>
            </w:r>
          </w:p>
        </w:tc>
      </w:tr>
      <w:tr>
        <w:tc>
          <w:tcPr>
            <w:tcW w:type="dxa" w:w="1077"/>
          </w:tcPr>
          <w:p>
            <w:pPr>
              <w:spacing w:after="40"/>
            </w:pPr>
            <w:r>
              <w:rPr>
                <w:b/>
                <w:color w:val="14463B"/>
                <w:sz w:val="17"/>
              </w:rPr>
              <w:t>52-60 s</w:t>
            </w:r>
          </w:p>
        </w:tc>
        <w:tc>
          <w:tcPr>
            <w:tcW w:type="dxa" w:w="2608"/>
          </w:tcPr>
          <w:p>
            <w:pPr>
              <w:spacing w:after="40"/>
            </w:pPr>
            <w:r>
              <w:rPr>
                <w:i/>
                <w:color w:val="5D6B66"/>
                <w:sz w:val="17"/>
              </w:rPr>
              <w:t>Cierre</w:t>
            </w:r>
          </w:p>
        </w:tc>
        <w:tc>
          <w:tcPr>
            <w:tcW w:type="dxa" w:w="5386"/>
          </w:tcPr>
          <w:p>
            <w:pPr>
              <w:spacing w:after="40"/>
            </w:pPr>
            <w:r>
              <w:rPr>
                <w:sz w:val="19"/>
              </w:rPr>
              <w:t>Prefiero enseñarte esto que un vídeo de resultados inventados. Sígueme si te interesa verlo desde dentro.</w:t>
            </w:r>
          </w:p>
        </w:tc>
      </w:tr>
    </w:tbl>
    <w:p>
      <w:pPr>
        <w:spacing w:after="40" w:before="200"/>
      </w:pPr>
      <w:r>
        <w:rPr>
          <w:b/>
          <w:i w:val="0"/>
          <w:color w:val="2E8B74"/>
          <w:sz w:val="18"/>
        </w:rPr>
        <w:t>LLAMADA A LA ACCIÓN</w:t>
      </w:r>
    </w:p>
    <w:p>
      <w:pPr>
        <w:spacing w:after="40" w:before="0"/>
      </w:pPr>
      <w:r>
        <w:rPr>
          <w:b w:val="0"/>
          <w:i w:val="0"/>
          <w:sz w:val="21"/>
        </w:rPr>
        <w:t>Sígueme si te interesa ver esto desde dentro.</w:t>
      </w:r>
    </w:p>
    <w:p>
      <w:pPr>
        <w:spacing w:after="40" w:before="200"/>
      </w:pPr>
      <w:r>
        <w:rPr>
          <w:b/>
          <w:i w:val="0"/>
          <w:color w:val="2E8B74"/>
          <w:sz w:val="18"/>
        </w:rPr>
        <w:t>QUÉ HAY QUE GRABAR</w:t>
      </w:r>
    </w:p>
    <w:p>
      <w:pPr>
        <w:spacing w:after="40" w:before="0"/>
      </w:pPr>
      <w:r>
        <w:rPr>
          <w:b w:val="0"/>
          <w:i w:val="0"/>
          <w:sz w:val="20"/>
        </w:rPr>
        <w:t>Tú a cámara, sin producción. Opcional: captura del registro de cambios.</w:t>
      </w:r>
    </w:p>
    <w:p>
      <w:pPr>
        <w:spacing w:after="40" w:before="200"/>
      </w:pPr>
      <w:r>
        <w:rPr>
          <w:b/>
          <w:i w:val="0"/>
          <w:color w:val="2E8B74"/>
          <w:sz w:val="18"/>
        </w:rPr>
        <w:t>TEXTO DE LA PUBLICACIÓN</w:t>
      </w:r>
    </w:p>
    <w:p>
      <w:pPr>
        <w:spacing w:after="40" w:before="0"/>
      </w:pPr>
      <w:r>
        <w:rPr>
          <w:b w:val="0"/>
          <w:i/>
          <w:sz w:val="20"/>
        </w:rPr>
        <w:t>Lo que rompí, lo que arreglé y por qué entra poca gente. Construyendo en público, con el registro delante.</w:t>
        <w:br/>
        <w:t>#buildinpublic #emprendimiento #software #autonomos #espana</w:t>
      </w:r>
    </w:p>
    <w:p>
      <w:pPr>
        <w:spacing w:after="40" w:before="200"/>
      </w:pPr>
      <w:r>
        <w:rPr>
          <w:b/>
          <w:i w:val="0"/>
          <w:color w:val="B03A2E"/>
          <w:sz w:val="18"/>
        </w:rPr>
        <w:t>ANTES DE PUBLICAR</w:t>
      </w:r>
    </w:p>
    <w:p>
      <w:pPr>
        <w:ind w:left="227"/>
      </w:pPr>
      <w:r>
        <w:rPr>
          <w:b/>
          <w:color w:val="B03A2E"/>
          <w:sz w:val="19"/>
        </w:rPr>
        <w:t>Coge un fallo real de docs/Registro-cambios.md. No cuentes uno que afecte a datos de un cliente sin su permiso.</w:t>
      </w:r>
    </w:p>
    <w:p>
      <w:r>
        <w:br w:type="page"/>
      </w:r>
    </w:p>
    <w:p>
      <w:pPr>
        <w:spacing w:after="40" w:before="0"/>
      </w:pPr>
      <w:r>
        <w:rPr>
          <w:b/>
          <w:i w:val="0"/>
          <w:color w:val="2E8B74"/>
          <w:sz w:val="20"/>
        </w:rPr>
        <w:t>VÍDEO 33 · INFORMATIVO</w:t>
      </w:r>
    </w:p>
    <w:p>
      <w:pPr>
        <w:spacing w:after="160"/>
      </w:pPr>
      <w:r>
        <w:rPr>
          <w:b/>
          <w:color w:val="14463B"/>
          <w:sz w:val="38"/>
        </w:rPr>
        <w:t>Lo que he aprendido hablando con autónomos durante dos meses</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EAF3EF"/>
          </w:tcPr>
          <w:p>
            <w:r>
              <w:rPr>
                <w:sz w:val="18"/>
              </w:rPr>
              <w:t>Lunes 02/11/2026</w:t>
            </w:r>
          </w:p>
        </w:tc>
        <w:tc>
          <w:tcPr>
            <w:tcW w:type="dxa" w:w="1904"/>
            <w:shd w:val="clear" w:fill="EAF3EF"/>
          </w:tcPr>
          <w:p>
            <w:r>
              <w:rPr>
                <w:sz w:val="18"/>
              </w:rPr>
              <w:t>Informativo</w:t>
            </w:r>
          </w:p>
        </w:tc>
        <w:tc>
          <w:tcPr>
            <w:tcW w:type="dxa" w:w="1904"/>
            <w:shd w:val="clear" w:fill="EAF3EF"/>
          </w:tcPr>
          <w:p>
            <w:r>
              <w:rPr>
                <w:sz w:val="18"/>
              </w:rPr>
              <w:t>Bloque 5</w:t>
            </w:r>
          </w:p>
        </w:tc>
        <w:tc>
          <w:tcPr>
            <w:tcW w:type="dxa" w:w="1904"/>
            <w:shd w:val="clear" w:fill="EAF3EF"/>
          </w:tcPr>
          <w:p>
            <w:r>
              <w:rPr>
                <w:sz w:val="18"/>
              </w:rPr>
              <w:t>55-60 s</w:t>
            </w:r>
          </w:p>
        </w:tc>
        <w:tc>
          <w:tcPr>
            <w:tcW w:type="dxa" w:w="1904"/>
            <w:shd w:val="clear" w:fill="EAF3EF"/>
          </w:tcPr>
          <w:p>
            <w:r>
              <w:rPr>
                <w:sz w:val="18"/>
              </w:rPr>
              <w:t>Lote 8</w:t>
            </w:r>
          </w:p>
        </w:tc>
      </w:tr>
    </w:tbl>
    <w:p>
      <w:pPr>
        <w:spacing w:after="40" w:before="200"/>
      </w:pPr>
      <w:r>
        <w:rPr>
          <w:b/>
          <w:i w:val="0"/>
          <w:color w:val="2E8B74"/>
          <w:sz w:val="18"/>
        </w:rPr>
        <w:t>CÓMO ENFOCARLO</w:t>
      </w:r>
    </w:p>
    <w:p>
      <w:pPr>
        <w:spacing w:after="40" w:before="0"/>
      </w:pPr>
      <w:r>
        <w:rPr>
          <w:b w:val="0"/>
          <w:i w:val="0"/>
          <w:sz w:val="21"/>
        </w:rPr>
        <w:t>Penúltimo vídeo: recapitula los 60 días y devuelve el protagonismo a la audiencia. Cita comentarios reales de los vídeos anteriores. Es el que mejor funciona para que alguien que te descubre hoy se recorra el resto del perfil.</w:t>
      </w:r>
    </w:p>
    <w:p>
      <w:pPr>
        <w:spacing w:after="40" w:before="200"/>
      </w:pPr>
      <w:r>
        <w:rPr>
          <w:b/>
          <w:i w:val="0"/>
          <w:color w:val="2E8B74"/>
          <w:sz w:val="18"/>
        </w:rPr>
        <w:t>PILAR DE CONTENIDO</w:t>
      </w:r>
    </w:p>
    <w:p>
      <w:pPr>
        <w:spacing w:after="40" w:before="0"/>
      </w:pPr>
      <w:r>
        <w:rPr>
          <w:b w:val="0"/>
          <w:i w:val="0"/>
          <w:sz w:val="21"/>
        </w:rPr>
        <w:t>Cierre · Objetivo: Recorrido del perfil + seguidores</w:t>
      </w:r>
    </w:p>
    <w:p>
      <w:pPr>
        <w:spacing w:after="40" w:before="200"/>
      </w:pPr>
      <w:r>
        <w:rPr>
          <w:b/>
          <w:i w:val="0"/>
          <w:color w:val="2E8B74"/>
          <w:sz w:val="18"/>
        </w:rPr>
        <w:t>GANCHO · PRIMEROS 3 SEGUNDOS</w:t>
      </w:r>
    </w:p>
    <w:p>
      <w:pPr>
        <w:spacing w:after="80"/>
        <w:ind w:left="227"/>
      </w:pPr>
      <w:r>
        <w:rPr>
          <w:b/>
          <w:color w:val="14463B"/>
          <w:sz w:val="24"/>
        </w:rPr>
        <w:t>«Sesenta días hablando de esto aquí. Tres cosas que no esperaba.»</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Llevo sesenta días hablando de esto aquí. Tres cosas que no me esperaba.</w:t>
            </w:r>
          </w:p>
        </w:tc>
      </w:tr>
      <w:tr>
        <w:tc>
          <w:tcPr>
            <w:tcW w:type="dxa" w:w="1077"/>
          </w:tcPr>
          <w:p>
            <w:pPr>
              <w:spacing w:after="40"/>
            </w:pPr>
            <w:r>
              <w:rPr>
                <w:b/>
                <w:color w:val="14463B"/>
                <w:sz w:val="17"/>
              </w:rPr>
              <w:t>5-20 s</w:t>
            </w:r>
          </w:p>
        </w:tc>
        <w:tc>
          <w:tcPr>
            <w:tcW w:type="dxa" w:w="2608"/>
          </w:tcPr>
          <w:p>
            <w:pPr>
              <w:spacing w:after="40"/>
            </w:pPr>
            <w:r>
              <w:rPr>
                <w:i/>
                <w:color w:val="5D6B66"/>
                <w:sz w:val="17"/>
              </w:rPr>
              <w:t>PANTALLA: comentarios reales tapados</w:t>
            </w:r>
          </w:p>
        </w:tc>
        <w:tc>
          <w:tcPr>
            <w:tcW w:type="dxa" w:w="5386"/>
          </w:tcPr>
          <w:p>
            <w:pPr>
              <w:spacing w:after="40"/>
            </w:pPr>
            <w:r>
              <w:rPr>
                <w:sz w:val="19"/>
              </w:rPr>
              <w:t>Una: el vídeo que más se guardó no fue ninguna demo. Fue el de reclamar una factura sin quedar mal. Lo que quema no es el programa que usas: es la conversación que no quieres tener.</w:t>
            </w:r>
          </w:p>
        </w:tc>
      </w:tr>
      <w:tr>
        <w:tc>
          <w:tcPr>
            <w:tcW w:type="dxa" w:w="1077"/>
          </w:tcPr>
          <w:p>
            <w:pPr>
              <w:spacing w:after="40"/>
            </w:pPr>
            <w:r>
              <w:rPr>
                <w:b/>
                <w:color w:val="14463B"/>
                <w:sz w:val="17"/>
              </w:rPr>
              <w:t>20-36 s</w:t>
            </w:r>
          </w:p>
        </w:tc>
        <w:tc>
          <w:tcPr>
            <w:tcW w:type="dxa" w:w="2608"/>
          </w:tcPr>
          <w:p>
            <w:pPr>
              <w:spacing w:after="40"/>
            </w:pPr>
            <w:r>
              <w:rPr>
                <w:i/>
                <w:color w:val="5D6B66"/>
                <w:sz w:val="17"/>
              </w:rPr>
              <w:t>Rótulo: DOS</w:t>
            </w:r>
          </w:p>
        </w:tc>
        <w:tc>
          <w:tcPr>
            <w:tcW w:type="dxa" w:w="5386"/>
          </w:tcPr>
          <w:p>
            <w:pPr>
              <w:spacing w:after="40"/>
            </w:pPr>
            <w:r>
              <w:rPr>
                <w:sz w:val="19"/>
              </w:rPr>
              <w:t>Dos: nadie me ha preguntado por funciones. Me han preguntado si la máquina puede mandar algo sin que ellos lo vean. Todas las veces. Esa es la pregunta del sector, y quien no la conteste no va a vender nada.</w:t>
            </w:r>
          </w:p>
        </w:tc>
      </w:tr>
      <w:tr>
        <w:tc>
          <w:tcPr>
            <w:tcW w:type="dxa" w:w="1077"/>
          </w:tcPr>
          <w:p>
            <w:pPr>
              <w:spacing w:after="40"/>
            </w:pPr>
            <w:r>
              <w:rPr>
                <w:b/>
                <w:color w:val="14463B"/>
                <w:sz w:val="17"/>
              </w:rPr>
              <w:t>36-50 s</w:t>
            </w:r>
          </w:p>
        </w:tc>
        <w:tc>
          <w:tcPr>
            <w:tcW w:type="dxa" w:w="2608"/>
          </w:tcPr>
          <w:p>
            <w:pPr>
              <w:spacing w:after="40"/>
            </w:pPr>
            <w:r>
              <w:rPr>
                <w:i/>
                <w:color w:val="5D6B66"/>
                <w:sz w:val="17"/>
              </w:rPr>
              <w:t>Rótulo: TRES</w:t>
            </w:r>
          </w:p>
        </w:tc>
        <w:tc>
          <w:tcPr>
            <w:tcW w:type="dxa" w:w="5386"/>
          </w:tcPr>
          <w:p>
            <w:pPr>
              <w:spacing w:after="40"/>
            </w:pPr>
            <w:r>
              <w:rPr>
                <w:sz w:val="19"/>
              </w:rPr>
              <w:t>Y tres, la que más me ha dolido: mucha gente da por hecho que perder ese dinero es parte del oficio. Como el frío en enero. Y no lo es.</w:t>
            </w:r>
          </w:p>
        </w:tc>
      </w:tr>
      <w:tr>
        <w:tc>
          <w:tcPr>
            <w:tcW w:type="dxa" w:w="1077"/>
          </w:tcPr>
          <w:p>
            <w:pPr>
              <w:spacing w:after="40"/>
            </w:pPr>
            <w:r>
              <w:rPr>
                <w:b/>
                <w:color w:val="14463B"/>
                <w:sz w:val="17"/>
              </w:rPr>
              <w:t>50-60 s</w:t>
            </w:r>
          </w:p>
        </w:tc>
        <w:tc>
          <w:tcPr>
            <w:tcW w:type="dxa" w:w="2608"/>
          </w:tcPr>
          <w:p>
            <w:pPr>
              <w:spacing w:after="40"/>
            </w:pPr>
            <w:r>
              <w:rPr>
                <w:i/>
                <w:color w:val="5D6B66"/>
                <w:sz w:val="17"/>
              </w:rPr>
              <w:t>Cierre</w:t>
            </w:r>
          </w:p>
        </w:tc>
        <w:tc>
          <w:tcPr>
            <w:tcW w:type="dxa" w:w="5386"/>
          </w:tcPr>
          <w:p>
            <w:pPr>
              <w:spacing w:after="40"/>
            </w:pPr>
            <w:r>
              <w:rPr>
                <w:sz w:val="19"/>
              </w:rPr>
              <w:t>Gracias por los comentarios de estos dos meses, que han salido en la mitad de los vídeos. Si te ha servido, empieza por el primero del perfil.</w:t>
            </w:r>
          </w:p>
        </w:tc>
      </w:tr>
    </w:tbl>
    <w:p>
      <w:pPr>
        <w:spacing w:after="40" w:before="200"/>
      </w:pPr>
      <w:r>
        <w:rPr>
          <w:b/>
          <w:i w:val="0"/>
          <w:color w:val="2E8B74"/>
          <w:sz w:val="18"/>
        </w:rPr>
        <w:t>LLAMADA A LA ACCIÓN</w:t>
      </w:r>
    </w:p>
    <w:p>
      <w:pPr>
        <w:spacing w:after="40" w:before="0"/>
      </w:pPr>
      <w:r>
        <w:rPr>
          <w:b w:val="0"/>
          <w:i w:val="0"/>
          <w:sz w:val="21"/>
        </w:rPr>
        <w:t>Si te ha servido, empieza por el primer vídeo del perfil.</w:t>
      </w:r>
    </w:p>
    <w:p>
      <w:pPr>
        <w:spacing w:after="40" w:before="200"/>
      </w:pPr>
      <w:r>
        <w:rPr>
          <w:b/>
          <w:i w:val="0"/>
          <w:color w:val="2E8B74"/>
          <w:sz w:val="18"/>
        </w:rPr>
        <w:t>QUÉ HAY QUE GRABAR</w:t>
      </w:r>
    </w:p>
    <w:p>
      <w:pPr>
        <w:spacing w:after="40" w:before="0"/>
      </w:pPr>
      <w:r>
        <w:rPr>
          <w:b w:val="0"/>
          <w:i w:val="0"/>
          <w:sz w:val="20"/>
        </w:rPr>
        <w:t>Tú a cámara + capturas de comentarios reales de los vídeos anteriores (tapa los nombres).</w:t>
      </w:r>
    </w:p>
    <w:p>
      <w:pPr>
        <w:spacing w:after="40" w:before="200"/>
      </w:pPr>
      <w:r>
        <w:rPr>
          <w:b/>
          <w:i w:val="0"/>
          <w:color w:val="2E8B74"/>
          <w:sz w:val="18"/>
        </w:rPr>
        <w:t>TEXTO DE LA PUBLICACIÓN</w:t>
      </w:r>
    </w:p>
    <w:p>
      <w:pPr>
        <w:spacing w:after="40" w:before="0"/>
      </w:pPr>
      <w:r>
        <w:rPr>
          <w:b w:val="0"/>
          <w:i/>
          <w:sz w:val="20"/>
        </w:rPr>
        <w:t>Sesenta días, tres aprendizajes. El que más me dolió: dar por hecho que perder ese dinero es parte del oficio.</w:t>
        <w:br/>
        <w:t>#autonomos #oficios #comunidad #negocio #espana</w:t>
      </w:r>
    </w:p>
    <w:p>
      <w:pPr>
        <w:spacing w:after="40" w:before="200"/>
      </w:pPr>
      <w:r>
        <w:rPr>
          <w:b/>
          <w:i w:val="0"/>
          <w:color w:val="B03A2E"/>
          <w:sz w:val="18"/>
        </w:rPr>
        <w:t>ANTES DE PUBLICAR</w:t>
      </w:r>
    </w:p>
    <w:p>
      <w:pPr>
        <w:ind w:left="227"/>
      </w:pPr>
      <w:r>
        <w:rPr>
          <w:b/>
          <w:color w:val="B03A2E"/>
          <w:sz w:val="19"/>
        </w:rPr>
        <w:t>Usa comentarios reales de tus propios vídeos. Tapa nombres y fotos.</w:t>
      </w:r>
    </w:p>
    <w:p>
      <w:r>
        <w:br w:type="page"/>
      </w:r>
    </w:p>
    <w:p>
      <w:pPr>
        <w:spacing w:after="40" w:before="0"/>
      </w:pPr>
      <w:r>
        <w:rPr>
          <w:b/>
          <w:i w:val="0"/>
          <w:color w:val="A06A12"/>
          <w:sz w:val="20"/>
        </w:rPr>
        <w:t>VÍDEO 34 · PRODUCTO</w:t>
      </w:r>
    </w:p>
    <w:p>
      <w:pPr>
        <w:spacing w:after="160"/>
      </w:pPr>
      <w:r>
        <w:rPr>
          <w:b/>
          <w:color w:val="14463B"/>
          <w:sz w:val="38"/>
        </w:rPr>
        <w:t>Cómo entrar en Noesis y por qué el acceso es limitado</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14463B"/>
          </w:tcPr>
          <w:p>
            <w:r>
              <w:rPr>
                <w:b/>
                <w:color w:val="FFFFFF"/>
                <w:sz w:val="16"/>
              </w:rPr>
              <w:t>Se publica</w:t>
            </w:r>
          </w:p>
        </w:tc>
        <w:tc>
          <w:tcPr>
            <w:tcW w:type="dxa" w:w="1904"/>
            <w:shd w:val="clear" w:fill="14463B"/>
          </w:tcPr>
          <w:p>
            <w:r>
              <w:rPr>
                <w:b/>
                <w:color w:val="FFFFFF"/>
                <w:sz w:val="16"/>
              </w:rPr>
              <w:t>Tipo</w:t>
            </w:r>
          </w:p>
        </w:tc>
        <w:tc>
          <w:tcPr>
            <w:tcW w:type="dxa" w:w="1904"/>
            <w:shd w:val="clear" w:fill="14463B"/>
          </w:tcPr>
          <w:p>
            <w:r>
              <w:rPr>
                <w:b/>
                <w:color w:val="FFFFFF"/>
                <w:sz w:val="16"/>
              </w:rPr>
              <w:t>Bloque</w:t>
            </w:r>
          </w:p>
        </w:tc>
        <w:tc>
          <w:tcPr>
            <w:tcW w:type="dxa" w:w="1904"/>
            <w:shd w:val="clear" w:fill="14463B"/>
          </w:tcPr>
          <w:p>
            <w:r>
              <w:rPr>
                <w:b/>
                <w:color w:val="FFFFFF"/>
                <w:sz w:val="16"/>
              </w:rPr>
              <w:t>Duración</w:t>
            </w:r>
          </w:p>
        </w:tc>
        <w:tc>
          <w:tcPr>
            <w:tcW w:type="dxa" w:w="1904"/>
            <w:shd w:val="clear" w:fill="14463B"/>
          </w:tcPr>
          <w:p>
            <w:r>
              <w:rPr>
                <w:b/>
                <w:color w:val="FFFFFF"/>
                <w:sz w:val="16"/>
              </w:rPr>
              <w:t>Lote de rodaje</w:t>
            </w:r>
          </w:p>
        </w:tc>
      </w:tr>
      <w:tr>
        <w:tc>
          <w:tcPr>
            <w:tcW w:type="dxa" w:w="1904"/>
            <w:shd w:val="clear" w:fill="FBF3E2"/>
          </w:tcPr>
          <w:p>
            <w:r>
              <w:rPr>
                <w:sz w:val="18"/>
              </w:rPr>
              <w:t>Miércoles 04/11/2026</w:t>
            </w:r>
          </w:p>
        </w:tc>
        <w:tc>
          <w:tcPr>
            <w:tcW w:type="dxa" w:w="1904"/>
            <w:shd w:val="clear" w:fill="FBF3E2"/>
          </w:tcPr>
          <w:p>
            <w:r>
              <w:rPr>
                <w:sz w:val="18"/>
              </w:rPr>
              <w:t>Producto</w:t>
            </w:r>
          </w:p>
        </w:tc>
        <w:tc>
          <w:tcPr>
            <w:tcW w:type="dxa" w:w="1904"/>
            <w:shd w:val="clear" w:fill="FBF3E2"/>
          </w:tcPr>
          <w:p>
            <w:r>
              <w:rPr>
                <w:sz w:val="18"/>
              </w:rPr>
              <w:t>Bloque 5</w:t>
            </w:r>
          </w:p>
        </w:tc>
        <w:tc>
          <w:tcPr>
            <w:tcW w:type="dxa" w:w="1904"/>
            <w:shd w:val="clear" w:fill="FBF3E2"/>
          </w:tcPr>
          <w:p>
            <w:r>
              <w:rPr>
                <w:sz w:val="18"/>
              </w:rPr>
              <w:t>50-60 s</w:t>
            </w:r>
          </w:p>
        </w:tc>
        <w:tc>
          <w:tcPr>
            <w:tcW w:type="dxa" w:w="1904"/>
            <w:shd w:val="clear" w:fill="FBF3E2"/>
          </w:tcPr>
          <w:p>
            <w:r>
              <w:rPr>
                <w:sz w:val="18"/>
              </w:rPr>
              <w:t>Lote 8</w:t>
            </w:r>
          </w:p>
        </w:tc>
      </w:tr>
    </w:tbl>
    <w:p>
      <w:pPr>
        <w:spacing w:after="40" w:before="200"/>
      </w:pPr>
      <w:r>
        <w:rPr>
          <w:b/>
          <w:i w:val="0"/>
          <w:color w:val="2E8B74"/>
          <w:sz w:val="18"/>
        </w:rPr>
        <w:t>CÓMO ENFOCARLO</w:t>
      </w:r>
    </w:p>
    <w:p>
      <w:pPr>
        <w:spacing w:after="40" w:before="0"/>
      </w:pPr>
      <w:r>
        <w:rPr>
          <w:b w:val="0"/>
          <w:i w:val="0"/>
          <w:sz w:val="21"/>
        </w:rPr>
        <w:t>Cierre del plan y única llamada a la acción dura de los 60 días. La escasez aquí no es un truco de marketing: es literalmente cierto según la estrategia, porque el alta pública está cerrada por decisión propia. Decir la razón real convierte mejor que cualquier cuenta atrás falsa.</w:t>
      </w:r>
    </w:p>
    <w:p>
      <w:pPr>
        <w:spacing w:after="40" w:before="200"/>
      </w:pPr>
      <w:r>
        <w:rPr>
          <w:b/>
          <w:i w:val="0"/>
          <w:color w:val="2E8B74"/>
          <w:sz w:val="18"/>
        </w:rPr>
        <w:t>PILAR DE CONTENIDO</w:t>
      </w:r>
    </w:p>
    <w:p>
      <w:pPr>
        <w:spacing w:after="40" w:before="0"/>
      </w:pPr>
      <w:r>
        <w:rPr>
          <w:b w:val="0"/>
          <w:i w:val="0"/>
          <w:sz w:val="21"/>
        </w:rPr>
        <w:t>Cierre y conversión · Objetivo: Solicitudes de acceso cualificadas</w:t>
      </w:r>
    </w:p>
    <w:p>
      <w:pPr>
        <w:spacing w:after="40" w:before="200"/>
      </w:pPr>
      <w:r>
        <w:rPr>
          <w:b/>
          <w:i w:val="0"/>
          <w:color w:val="2E8B74"/>
          <w:sz w:val="18"/>
        </w:rPr>
        <w:t>GANCHO · PRIMEROS 3 SEGUNDOS</w:t>
      </w:r>
    </w:p>
    <w:p>
      <w:pPr>
        <w:spacing w:after="80"/>
        <w:ind w:left="227"/>
      </w:pPr>
      <w:r>
        <w:rPr>
          <w:b/>
          <w:color w:val="14463B"/>
          <w:sz w:val="24"/>
        </w:rPr>
        <w:t>«No puedes registrarte en Noesis. Y te voy a explicar por qué.»</w:t>
      </w:r>
    </w:p>
    <w:p>
      <w:pPr>
        <w:spacing w:after="60" w:before="200"/>
      </w:pPr>
      <w:r>
        <w:rPr>
          <w:b/>
          <w:i w:val="0"/>
          <w:color w:val="2E8B74"/>
          <w:sz w:val="18"/>
        </w:rPr>
        <w:t>GUION</w:t>
      </w:r>
    </w:p>
    <w:tbl>
      <w:tblPr>
        <w:tblStyle w:val="TableGrid"/>
        <w:tblW w:type="auto" w:w="0"/>
        <w:tblLook w:firstColumn="1" w:firstRow="1" w:lastColumn="0" w:lastRow="0" w:noHBand="0" w:noVBand="1" w:val="04A0"/>
      </w:tblPr>
      <w:tblGrid>
        <w:gridCol w:w="3173"/>
        <w:gridCol w:w="3173"/>
        <w:gridCol w:w="3173"/>
      </w:tblGrid>
      <w:tr>
        <w:tc>
          <w:tcPr>
            <w:tcW w:type="dxa" w:w="3173"/>
            <w:shd w:val="clear" w:fill="2E8B74"/>
          </w:tcPr>
          <w:p>
            <w:r>
              <w:rPr>
                <w:b/>
                <w:color w:val="FFFFFF"/>
                <w:sz w:val="17"/>
              </w:rPr>
              <w:t>Tiempo</w:t>
            </w:r>
          </w:p>
        </w:tc>
        <w:tc>
          <w:tcPr>
            <w:tcW w:type="dxa" w:w="3173"/>
            <w:shd w:val="clear" w:fill="2E8B74"/>
          </w:tcPr>
          <w:p>
            <w:r>
              <w:rPr>
                <w:b/>
                <w:color w:val="FFFFFF"/>
                <w:sz w:val="17"/>
              </w:rPr>
              <w:t>En pantalla</w:t>
            </w:r>
          </w:p>
        </w:tc>
        <w:tc>
          <w:tcPr>
            <w:tcW w:type="dxa" w:w="3173"/>
            <w:shd w:val="clear" w:fill="2E8B74"/>
          </w:tcPr>
          <w:p>
            <w:r>
              <w:rPr>
                <w:b/>
                <w:color w:val="FFFFFF"/>
                <w:sz w:val="17"/>
              </w:rPr>
              <w:t>Lo que dices</w:t>
            </w:r>
          </w:p>
        </w:tc>
      </w:tr>
      <w:tr>
        <w:tc>
          <w:tcPr>
            <w:tcW w:type="dxa" w:w="1077"/>
          </w:tcPr>
          <w:p>
            <w:pPr>
              <w:spacing w:after="40"/>
            </w:pPr>
            <w:r>
              <w:rPr>
                <w:b/>
                <w:color w:val="14463B"/>
                <w:sz w:val="17"/>
              </w:rPr>
              <w:t>0-5 s</w:t>
            </w:r>
          </w:p>
        </w:tc>
        <w:tc>
          <w:tcPr>
            <w:tcW w:type="dxa" w:w="2608"/>
          </w:tcPr>
          <w:p>
            <w:pPr>
              <w:spacing w:after="40"/>
            </w:pPr>
            <w:r>
              <w:rPr>
                <w:i/>
                <w:color w:val="5D6B66"/>
                <w:sz w:val="17"/>
              </w:rPr>
              <w:t>A cámara</w:t>
            </w:r>
          </w:p>
        </w:tc>
        <w:tc>
          <w:tcPr>
            <w:tcW w:type="dxa" w:w="5386"/>
          </w:tcPr>
          <w:p>
            <w:pPr>
              <w:spacing w:after="40"/>
            </w:pPr>
            <w:r>
              <w:rPr>
                <w:sz w:val="19"/>
              </w:rPr>
              <w:t>No puedes registrarte en Noesis. No hay botón de crear cuenta. Y te voy a explicar por qué.</w:t>
            </w:r>
          </w:p>
        </w:tc>
      </w:tr>
      <w:tr>
        <w:tc>
          <w:tcPr>
            <w:tcW w:type="dxa" w:w="1077"/>
          </w:tcPr>
          <w:p>
            <w:pPr>
              <w:spacing w:after="40"/>
            </w:pPr>
            <w:r>
              <w:rPr>
                <w:b/>
                <w:color w:val="14463B"/>
                <w:sz w:val="17"/>
              </w:rPr>
              <w:t>5-20 s</w:t>
            </w:r>
          </w:p>
        </w:tc>
        <w:tc>
          <w:tcPr>
            <w:tcW w:type="dxa" w:w="2608"/>
          </w:tcPr>
          <w:p>
            <w:pPr>
              <w:spacing w:after="40"/>
            </w:pPr>
            <w:r>
              <w:rPr>
                <w:i/>
                <w:color w:val="5D6B66"/>
                <w:sz w:val="17"/>
              </w:rPr>
              <w:t>Rótulo: POR QUÉ ESTÁ CERRADO</w:t>
            </w:r>
          </w:p>
        </w:tc>
        <w:tc>
          <w:tcPr>
            <w:tcW w:type="dxa" w:w="5386"/>
          </w:tcPr>
          <w:p>
            <w:pPr>
              <w:spacing w:after="40"/>
            </w:pPr>
            <w:r>
              <w:rPr>
                <w:sz w:val="19"/>
              </w:rPr>
              <w:t>Porque cada persona que entra ahora entra acompañada por mí: hablamos, lo montamos con tus datos y estoy encima las primeras semanas. Eso no lo puedo hacer con doscientos a la vez, así que no abro la puerta y ya está.</w:t>
            </w:r>
          </w:p>
        </w:tc>
      </w:tr>
      <w:tr>
        <w:tc>
          <w:tcPr>
            <w:tcW w:type="dxa" w:w="1077"/>
          </w:tcPr>
          <w:p>
            <w:pPr>
              <w:spacing w:after="40"/>
            </w:pPr>
            <w:r>
              <w:rPr>
                <w:b/>
                <w:color w:val="14463B"/>
                <w:sz w:val="17"/>
              </w:rPr>
              <w:t>20-36 s</w:t>
            </w:r>
          </w:p>
        </w:tc>
        <w:tc>
          <w:tcPr>
            <w:tcW w:type="dxa" w:w="2608"/>
          </w:tcPr>
          <w:p>
            <w:pPr>
              <w:spacing w:after="40"/>
            </w:pPr>
            <w:r>
              <w:rPr>
                <w:i/>
                <w:color w:val="5D6B66"/>
                <w:sz w:val="17"/>
              </w:rPr>
              <w:t>PANTALLA: formulario de solicitud</w:t>
            </w:r>
          </w:p>
        </w:tc>
        <w:tc>
          <w:tcPr>
            <w:tcW w:type="dxa" w:w="5386"/>
          </w:tcPr>
          <w:p>
            <w:pPr>
              <w:spacing w:after="40"/>
            </w:pPr>
            <w:r>
              <w:rPr>
                <w:sz w:val="19"/>
              </w:rPr>
              <w:t>Lo que sí puedes hacer es pedir acceso. Es un formulario corto: tu oficio, cuánta gente sois y cómo facturas hoy. Lo leo yo y te contesto yo.</w:t>
            </w:r>
          </w:p>
        </w:tc>
      </w:tr>
      <w:tr>
        <w:tc>
          <w:tcPr>
            <w:tcW w:type="dxa" w:w="1077"/>
          </w:tcPr>
          <w:p>
            <w:pPr>
              <w:spacing w:after="40"/>
            </w:pPr>
            <w:r>
              <w:rPr>
                <w:b/>
                <w:color w:val="14463B"/>
                <w:sz w:val="17"/>
              </w:rPr>
              <w:t>36-50 s</w:t>
            </w:r>
          </w:p>
        </w:tc>
        <w:tc>
          <w:tcPr>
            <w:tcW w:type="dxa" w:w="2608"/>
          </w:tcPr>
          <w:p>
            <w:pPr>
              <w:spacing w:after="40"/>
            </w:pPr>
            <w:r>
              <w:rPr>
                <w:i/>
                <w:color w:val="5D6B66"/>
                <w:sz w:val="17"/>
              </w:rPr>
              <w:t>Rótulo: TE DIRÉ QUE NO SI NO ENCAJAS</w:t>
            </w:r>
          </w:p>
        </w:tc>
        <w:tc>
          <w:tcPr>
            <w:tcW w:type="dxa" w:w="5386"/>
          </w:tcPr>
          <w:p>
            <w:pPr>
              <w:spacing w:after="40"/>
            </w:pPr>
            <w:r>
              <w:rPr>
                <w:sz w:val="19"/>
              </w:rPr>
              <w:t>Y te aviso: si por lo que me cuentas veo que no te va a servir, te lo voy a decir. Prefiero un no rápido que un cliente enfadado en enero. Ya sabes lo que no hace, lo dije en su vídeo.</w:t>
            </w:r>
          </w:p>
        </w:tc>
      </w:tr>
      <w:tr>
        <w:tc>
          <w:tcPr>
            <w:tcW w:type="dxa" w:w="1077"/>
          </w:tcPr>
          <w:p>
            <w:pPr>
              <w:spacing w:after="40"/>
            </w:pPr>
            <w:r>
              <w:rPr>
                <w:b/>
                <w:color w:val="14463B"/>
                <w:sz w:val="17"/>
              </w:rPr>
              <w:t>50-60 s</w:t>
            </w:r>
          </w:p>
        </w:tc>
        <w:tc>
          <w:tcPr>
            <w:tcW w:type="dxa" w:w="2608"/>
          </w:tcPr>
          <w:p>
            <w:pPr>
              <w:spacing w:after="40"/>
            </w:pPr>
            <w:r>
              <w:rPr>
                <w:i/>
                <w:color w:val="5D6B66"/>
                <w:sz w:val="17"/>
              </w:rPr>
              <w:t>Cierre</w:t>
            </w:r>
          </w:p>
        </w:tc>
        <w:tc>
          <w:tcPr>
            <w:tcW w:type="dxa" w:w="5386"/>
          </w:tcPr>
          <w:p>
            <w:pPr>
              <w:spacing w:after="40"/>
            </w:pPr>
            <w:r>
              <w:rPr>
                <w:sz w:val="19"/>
              </w:rPr>
              <w:t>Sesenta días contándote cómo se pierde el dinero que ya has trabajado. Si quieres dejar de perderlo, el enlace está arriba.</w:t>
            </w:r>
          </w:p>
        </w:tc>
      </w:tr>
    </w:tbl>
    <w:p>
      <w:pPr>
        <w:spacing w:after="40" w:before="200"/>
      </w:pPr>
      <w:r>
        <w:rPr>
          <w:b/>
          <w:i w:val="0"/>
          <w:color w:val="2E8B74"/>
          <w:sz w:val="18"/>
        </w:rPr>
        <w:t>LLAMADA A LA ACCIÓN</w:t>
      </w:r>
    </w:p>
    <w:p>
      <w:pPr>
        <w:spacing w:after="40" w:before="0"/>
      </w:pPr>
      <w:r>
        <w:rPr>
          <w:b w:val="0"/>
          <w:i w:val="0"/>
          <w:sz w:val="21"/>
        </w:rPr>
        <w:t>Solicita acceso en el enlace del perfil. Contesto yo, uno por uno.</w:t>
      </w:r>
    </w:p>
    <w:p>
      <w:pPr>
        <w:spacing w:after="40" w:before="200"/>
      </w:pPr>
      <w:r>
        <w:rPr>
          <w:b/>
          <w:i w:val="0"/>
          <w:color w:val="2E8B74"/>
          <w:sz w:val="18"/>
        </w:rPr>
        <w:t>QUÉ HAY QUE GRABAR</w:t>
      </w:r>
    </w:p>
    <w:p>
      <w:pPr>
        <w:spacing w:after="40" w:before="0"/>
      </w:pPr>
      <w:r>
        <w:rPr>
          <w:b w:val="0"/>
          <w:i w:val="0"/>
          <w:sz w:val="20"/>
        </w:rPr>
        <w:t>Tú a cámara + captura del formulario de solicitar acceso.</w:t>
      </w:r>
    </w:p>
    <w:p>
      <w:pPr>
        <w:spacing w:after="40" w:before="200"/>
      </w:pPr>
      <w:r>
        <w:rPr>
          <w:b/>
          <w:i w:val="0"/>
          <w:color w:val="2E8B74"/>
          <w:sz w:val="18"/>
        </w:rPr>
        <w:t>TEXTO DE LA PUBLICACIÓN</w:t>
      </w:r>
    </w:p>
    <w:p>
      <w:pPr>
        <w:spacing w:after="40" w:before="0"/>
      </w:pPr>
      <w:r>
        <w:rPr>
          <w:b w:val="0"/>
          <w:i/>
          <w:sz w:val="20"/>
        </w:rPr>
        <w:t>No hay botón de registro: hay solicitud, y contesto yo. Si veo que no te encaja, te lo diré.</w:t>
        <w:br/>
        <w:t>#autonomos #noesis #whatsapp #facturacion #acceso</w:t>
      </w:r>
    </w:p>
    <w:p>
      <w:pPr>
        <w:spacing w:after="40" w:before="200"/>
      </w:pPr>
      <w:r>
        <w:rPr>
          <w:b/>
          <w:i w:val="0"/>
          <w:color w:val="B03A2E"/>
          <w:sz w:val="18"/>
        </w:rPr>
        <w:t>ANTES DE PUBLICAR</w:t>
      </w:r>
    </w:p>
    <w:p>
      <w:pPr>
        <w:ind w:left="227"/>
      </w:pPr>
      <w:r>
        <w:rPr>
          <w:b/>
          <w:color w:val="B03A2E"/>
          <w:sz w:val="19"/>
        </w:rPr>
        <w:t>Comprueba que el formulario de solicitud funciona y que contestas en el plazo que prometas. No prometas plazo de alta si no lo controlas.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